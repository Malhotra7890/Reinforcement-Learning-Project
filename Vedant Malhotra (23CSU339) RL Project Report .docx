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10DA" w14:textId="77777777" w:rsidR="00AA36DE" w:rsidRDefault="00AA36DE" w:rsidP="00AA36DE">
      <w:pPr>
        <w:rPr>
          <w:rFonts w:cstheme="minorHAnsi"/>
          <w:sz w:val="96"/>
          <w:szCs w:val="96"/>
        </w:rPr>
      </w:pPr>
      <w:r>
        <w:rPr>
          <w:noProof/>
          <w:sz w:val="20"/>
          <w:lang w:eastAsia="en-IN" w:bidi="hi-IN"/>
        </w:rPr>
        <w:drawing>
          <wp:inline distT="0" distB="0" distL="0" distR="0" wp14:anchorId="0D0E5088" wp14:editId="793425DB">
            <wp:extent cx="1685473" cy="1137285"/>
            <wp:effectExtent l="0" t="0" r="0" b="5715"/>
            <wp:docPr id="3" name="Picture 3" descr="E:\NCU Courses\Major paper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CU Courses\Major papers\L.PNG"/>
                    <pic:cNvPicPr>
                      <a:picLocks noChangeAspect="1" noChangeArrowheads="1"/>
                    </pic:cNvPicPr>
                  </pic:nvPicPr>
                  <pic:blipFill rotWithShape="1">
                    <a:blip r:embed="rId6">
                      <a:extLst>
                        <a:ext uri="{28A0092B-C50C-407E-A947-70E740481C1C}">
                          <a14:useLocalDpi xmlns:a14="http://schemas.microsoft.com/office/drawing/2010/main" val="0"/>
                        </a:ext>
                      </a:extLst>
                    </a:blip>
                    <a:srcRect l="3617" t="-33501" r="-3617" b="33501"/>
                    <a:stretch/>
                  </pic:blipFill>
                  <pic:spPr bwMode="auto">
                    <a:xfrm>
                      <a:off x="0" y="0"/>
                      <a:ext cx="1685925" cy="1137590"/>
                    </a:xfrm>
                    <a:prstGeom prst="rect">
                      <a:avLst/>
                    </a:prstGeom>
                    <a:noFill/>
                    <a:ln>
                      <a:noFill/>
                    </a:ln>
                    <a:extLst>
                      <a:ext uri="{53640926-AAD7-44D8-BBD7-CCE9431645EC}">
                        <a14:shadowObscured xmlns:a14="http://schemas.microsoft.com/office/drawing/2010/main"/>
                      </a:ext>
                    </a:extLst>
                  </pic:spPr>
                </pic:pic>
              </a:graphicData>
            </a:graphic>
          </wp:inline>
        </w:drawing>
      </w:r>
    </w:p>
    <w:p w14:paraId="3AD56944" w14:textId="77777777" w:rsidR="00AA36DE" w:rsidRDefault="00AA36DE" w:rsidP="00AA36DE">
      <w:pPr>
        <w:pStyle w:val="BodyText"/>
        <w:spacing w:before="110"/>
        <w:ind w:left="706" w:right="374"/>
        <w:jc w:val="both"/>
        <w:rPr>
          <w:sz w:val="20"/>
        </w:rPr>
      </w:pPr>
    </w:p>
    <w:p w14:paraId="74198449" w14:textId="77777777" w:rsidR="00AA36DE" w:rsidRPr="00473CEC" w:rsidRDefault="00AA36DE" w:rsidP="00AA36DE">
      <w:pPr>
        <w:spacing w:before="110"/>
        <w:ind w:right="374"/>
        <w:rPr>
          <w:rFonts w:ascii="Arial Black" w:hAnsi="Arial Black"/>
          <w:b/>
          <w:color w:val="231F20"/>
          <w:spacing w:val="-3"/>
          <w:sz w:val="36"/>
        </w:rPr>
      </w:pPr>
    </w:p>
    <w:p w14:paraId="11F4ED6B" w14:textId="77777777" w:rsidR="00AA36DE" w:rsidRPr="00473CEC" w:rsidRDefault="00AA36DE" w:rsidP="00AA36DE">
      <w:pPr>
        <w:spacing w:before="110"/>
        <w:ind w:left="706" w:right="374"/>
        <w:jc w:val="center"/>
        <w:rPr>
          <w:rFonts w:ascii="Arial Black" w:hAnsi="Arial Black" w:cs="Arial"/>
          <w:b/>
          <w:sz w:val="36"/>
        </w:rPr>
      </w:pPr>
      <w:r w:rsidRPr="00473CEC">
        <w:rPr>
          <w:rFonts w:ascii="Arial Black" w:hAnsi="Arial Black" w:cs="Arial"/>
          <w:b/>
          <w:color w:val="231F20"/>
          <w:spacing w:val="-3"/>
          <w:sz w:val="36"/>
        </w:rPr>
        <w:t xml:space="preserve">School </w:t>
      </w:r>
      <w:r w:rsidRPr="00473CEC">
        <w:rPr>
          <w:rFonts w:ascii="Arial Black" w:hAnsi="Arial Black" w:cs="Arial"/>
          <w:b/>
          <w:color w:val="231F20"/>
          <w:sz w:val="36"/>
        </w:rPr>
        <w:t xml:space="preserve">of </w:t>
      </w:r>
      <w:r w:rsidRPr="00473CEC">
        <w:rPr>
          <w:rFonts w:ascii="Arial Black" w:hAnsi="Arial Black" w:cs="Arial"/>
          <w:b/>
          <w:color w:val="231F20"/>
          <w:spacing w:val="-3"/>
          <w:sz w:val="36"/>
        </w:rPr>
        <w:t xml:space="preserve">Engineering </w:t>
      </w:r>
      <w:r w:rsidRPr="00473CEC">
        <w:rPr>
          <w:rFonts w:ascii="Arial Black" w:hAnsi="Arial Black" w:cs="Arial"/>
          <w:b/>
          <w:color w:val="231F20"/>
          <w:sz w:val="36"/>
        </w:rPr>
        <w:t>&amp;</w:t>
      </w:r>
      <w:r>
        <w:rPr>
          <w:rFonts w:ascii="Arial Black" w:hAnsi="Arial Black" w:cs="Arial"/>
          <w:b/>
          <w:color w:val="231F20"/>
          <w:sz w:val="36"/>
        </w:rPr>
        <w:t xml:space="preserve"> </w:t>
      </w:r>
      <w:r w:rsidRPr="00473CEC">
        <w:rPr>
          <w:rFonts w:ascii="Arial Black" w:hAnsi="Arial Black" w:cs="Arial"/>
          <w:b/>
          <w:color w:val="231F20"/>
          <w:spacing w:val="-7"/>
          <w:sz w:val="36"/>
        </w:rPr>
        <w:t>Technology</w:t>
      </w:r>
    </w:p>
    <w:p w14:paraId="7C44CFF3" w14:textId="77777777" w:rsidR="00AA36DE" w:rsidRPr="00473CEC" w:rsidRDefault="00AA36DE" w:rsidP="00AA36DE">
      <w:pPr>
        <w:spacing w:before="110" w:line="360" w:lineRule="exact"/>
        <w:ind w:left="706" w:right="374"/>
        <w:jc w:val="center"/>
        <w:rPr>
          <w:rFonts w:ascii="Arial" w:hAnsi="Arial" w:cs="Arial"/>
          <w:b/>
          <w:color w:val="231F20"/>
          <w:sz w:val="32"/>
        </w:rPr>
      </w:pPr>
      <w:r w:rsidRPr="00473CEC">
        <w:rPr>
          <w:rFonts w:ascii="Arial Black" w:hAnsi="Arial Black" w:cs="Arial"/>
          <w:b/>
          <w:color w:val="231F20"/>
          <w:sz w:val="32"/>
        </w:rPr>
        <w:t>Computer Science Department</w:t>
      </w:r>
    </w:p>
    <w:p w14:paraId="76EA9250" w14:textId="77777777" w:rsidR="00AA36DE" w:rsidRDefault="00AA36DE" w:rsidP="00AA36DE">
      <w:pPr>
        <w:pStyle w:val="BodyText"/>
        <w:spacing w:before="110"/>
        <w:ind w:left="706" w:right="374"/>
        <w:jc w:val="both"/>
        <w:rPr>
          <w:sz w:val="20"/>
        </w:rPr>
      </w:pPr>
    </w:p>
    <w:p w14:paraId="1FFBFCC7" w14:textId="77777777" w:rsidR="00AA36DE" w:rsidRDefault="00AA36DE" w:rsidP="00AA36DE">
      <w:pPr>
        <w:pStyle w:val="BodyText"/>
        <w:spacing w:before="110"/>
        <w:ind w:left="706" w:right="374"/>
        <w:jc w:val="both"/>
        <w:rPr>
          <w:sz w:val="20"/>
        </w:rPr>
      </w:pPr>
    </w:p>
    <w:p w14:paraId="211D1F8F" w14:textId="77777777" w:rsidR="00AA36DE" w:rsidRPr="00F04E3A" w:rsidRDefault="00AA36DE" w:rsidP="00AA36DE">
      <w:pPr>
        <w:jc w:val="center"/>
        <w:rPr>
          <w:sz w:val="36"/>
          <w:szCs w:val="36"/>
        </w:rPr>
      </w:pPr>
      <w:r w:rsidRPr="00F04E3A">
        <w:rPr>
          <w:sz w:val="36"/>
          <w:szCs w:val="36"/>
        </w:rPr>
        <w:t>A Project report on</w:t>
      </w:r>
    </w:p>
    <w:p w14:paraId="75506C70" w14:textId="26925E32" w:rsidR="00AA36DE" w:rsidRPr="00AA36DE" w:rsidRDefault="00AA36DE" w:rsidP="00AA36DE">
      <w:pPr>
        <w:jc w:val="center"/>
        <w:rPr>
          <w:rFonts w:ascii="Arial" w:hAnsi="Arial" w:cs="Arial"/>
          <w:i/>
          <w:iCs/>
        </w:rPr>
      </w:pPr>
      <w:r>
        <w:rPr>
          <w:rFonts w:ascii="Arial Black" w:hAnsi="Arial Black" w:cs="Arial"/>
          <w:sz w:val="36"/>
          <w:szCs w:val="36"/>
        </w:rPr>
        <w:t xml:space="preserve">    </w:t>
      </w:r>
      <w:r w:rsidRPr="00AA36DE">
        <w:rPr>
          <w:rFonts w:ascii="Arial" w:hAnsi="Arial" w:cs="Arial"/>
          <w:i/>
          <w:iCs/>
          <w:sz w:val="36"/>
          <w:szCs w:val="36"/>
        </w:rPr>
        <w:t xml:space="preserve">“Lunar Lander using OpenAI </w:t>
      </w:r>
      <w:r w:rsidR="009F7071">
        <w:rPr>
          <w:rFonts w:ascii="Arial" w:hAnsi="Arial" w:cs="Arial"/>
          <w:i/>
          <w:iCs/>
          <w:sz w:val="36"/>
          <w:szCs w:val="36"/>
        </w:rPr>
        <w:t>v</w:t>
      </w:r>
      <w:r w:rsidR="005752E2" w:rsidRPr="005752E2">
        <w:rPr>
          <w:rFonts w:ascii="Arial" w:hAnsi="Arial" w:cs="Arial"/>
          <w:i/>
          <w:iCs/>
          <w:sz w:val="32"/>
          <w:szCs w:val="32"/>
        </w:rPr>
        <w:t>3</w:t>
      </w:r>
      <w:r w:rsidRPr="00AA36DE">
        <w:rPr>
          <w:rFonts w:ascii="Arial" w:hAnsi="Arial" w:cs="Arial"/>
          <w:i/>
          <w:iCs/>
          <w:sz w:val="36"/>
          <w:szCs w:val="36"/>
        </w:rPr>
        <w:t xml:space="preserve"> – Continuous Action Space”</w:t>
      </w:r>
    </w:p>
    <w:p w14:paraId="71D921D4" w14:textId="77777777" w:rsidR="00AA36DE" w:rsidRDefault="00AA36DE" w:rsidP="00AA36DE">
      <w:pPr>
        <w:pStyle w:val="BodyText"/>
        <w:spacing w:before="110"/>
        <w:ind w:left="706" w:right="374"/>
        <w:jc w:val="both"/>
        <w:rPr>
          <w:rFonts w:ascii="Arial Black"/>
          <w:sz w:val="20"/>
        </w:rPr>
      </w:pPr>
    </w:p>
    <w:p w14:paraId="31F3BF4C" w14:textId="77777777" w:rsidR="00AA36DE" w:rsidRDefault="00AA36DE" w:rsidP="00AA36DE">
      <w:pPr>
        <w:spacing w:before="110" w:line="249" w:lineRule="auto"/>
        <w:ind w:left="706" w:right="374" w:hanging="369"/>
        <w:jc w:val="both"/>
        <w:rPr>
          <w:rFonts w:ascii="Arial"/>
          <w:sz w:val="20"/>
        </w:rPr>
      </w:pPr>
      <w:r>
        <w:rPr>
          <w:rFonts w:ascii="Arial"/>
          <w:color w:val="231F20"/>
          <w:w w:val="105"/>
          <w:sz w:val="28"/>
        </w:rPr>
        <w:t xml:space="preserve">               </w:t>
      </w:r>
    </w:p>
    <w:p w14:paraId="73338EEF" w14:textId="77777777" w:rsidR="00AA36DE" w:rsidRDefault="00AA36DE" w:rsidP="00AA36DE">
      <w:pPr>
        <w:spacing w:before="110" w:line="360" w:lineRule="exact"/>
        <w:ind w:right="374"/>
        <w:jc w:val="both"/>
        <w:rPr>
          <w:b/>
          <w:color w:val="231F20"/>
          <w:sz w:val="32"/>
        </w:rPr>
      </w:pPr>
    </w:p>
    <w:p w14:paraId="1BFF56C5" w14:textId="77777777" w:rsidR="00AA36DE" w:rsidRPr="00AA36DE" w:rsidRDefault="00AA36DE" w:rsidP="00AA36DE">
      <w:pPr>
        <w:pStyle w:val="BodyText"/>
        <w:rPr>
          <w:rFonts w:ascii="Arial" w:hAnsi="Arial" w:cs="Arial"/>
          <w:b/>
          <w:sz w:val="24"/>
          <w:szCs w:val="24"/>
        </w:rPr>
      </w:pPr>
      <w:r w:rsidRPr="00AA36DE">
        <w:rPr>
          <w:rFonts w:ascii="Arial" w:hAnsi="Arial" w:cs="Arial"/>
          <w:b/>
          <w:sz w:val="24"/>
          <w:szCs w:val="24"/>
        </w:rPr>
        <w:t>Submitted By:</w:t>
      </w:r>
    </w:p>
    <w:p w14:paraId="04ACD0FD" w14:textId="0ADF843D" w:rsidR="00AA36DE" w:rsidRPr="00AA36DE" w:rsidRDefault="00AA36DE" w:rsidP="00AA36DE">
      <w:pPr>
        <w:pStyle w:val="BodyText"/>
        <w:rPr>
          <w:rFonts w:ascii="Arial" w:hAnsi="Arial" w:cs="Arial"/>
          <w:bCs/>
          <w:sz w:val="24"/>
          <w:szCs w:val="24"/>
        </w:rPr>
      </w:pPr>
      <w:r w:rsidRPr="00AA36DE">
        <w:rPr>
          <w:rFonts w:ascii="Arial" w:hAnsi="Arial" w:cs="Arial"/>
          <w:bCs/>
          <w:sz w:val="24"/>
          <w:szCs w:val="24"/>
        </w:rPr>
        <w:t>Vedant Malhotra (23CSU339)</w:t>
      </w:r>
    </w:p>
    <w:p w14:paraId="49FF7FB4" w14:textId="7A6554BC" w:rsidR="00AA36DE" w:rsidRPr="00AA36DE" w:rsidRDefault="00AA36DE" w:rsidP="00AA36DE">
      <w:pPr>
        <w:pStyle w:val="BodyText"/>
        <w:rPr>
          <w:rFonts w:ascii="Arial" w:hAnsi="Arial" w:cs="Arial"/>
          <w:bCs/>
          <w:sz w:val="24"/>
          <w:szCs w:val="24"/>
        </w:rPr>
      </w:pPr>
      <w:r w:rsidRPr="00AA36DE">
        <w:rPr>
          <w:rFonts w:ascii="Arial" w:hAnsi="Arial" w:cs="Arial"/>
          <w:bCs/>
          <w:sz w:val="24"/>
          <w:szCs w:val="24"/>
        </w:rPr>
        <w:t>Dhyanesh Sharma (23CSU100)</w:t>
      </w:r>
    </w:p>
    <w:p w14:paraId="1ED80C85" w14:textId="1C70B9CB" w:rsidR="00AA36DE" w:rsidRPr="00AA36DE" w:rsidRDefault="00AA36DE" w:rsidP="00AA36DE">
      <w:pPr>
        <w:pStyle w:val="BodyText"/>
        <w:rPr>
          <w:rFonts w:ascii="Arial" w:hAnsi="Arial" w:cs="Arial"/>
          <w:bCs/>
          <w:sz w:val="24"/>
          <w:szCs w:val="24"/>
        </w:rPr>
      </w:pPr>
      <w:r w:rsidRPr="00AA36DE">
        <w:rPr>
          <w:rFonts w:ascii="Arial" w:hAnsi="Arial" w:cs="Arial"/>
          <w:bCs/>
          <w:sz w:val="24"/>
          <w:szCs w:val="24"/>
        </w:rPr>
        <w:t>Vidyansh Gaur (23CSU342)</w:t>
      </w:r>
    </w:p>
    <w:p w14:paraId="54CC7286" w14:textId="77777777" w:rsidR="00AA36DE" w:rsidRPr="00AA36DE" w:rsidRDefault="00AA36DE" w:rsidP="00AA36DE">
      <w:pPr>
        <w:pStyle w:val="BodyText"/>
        <w:rPr>
          <w:rFonts w:ascii="Arial" w:hAnsi="Arial" w:cs="Arial"/>
          <w:b/>
          <w:bCs/>
          <w:sz w:val="24"/>
          <w:szCs w:val="24"/>
        </w:rPr>
      </w:pPr>
    </w:p>
    <w:p w14:paraId="42526C3A" w14:textId="466BEA5F" w:rsidR="00AA36DE" w:rsidRPr="00AA36DE" w:rsidRDefault="00AA36DE" w:rsidP="00AA36DE">
      <w:pPr>
        <w:pStyle w:val="BodyText"/>
        <w:rPr>
          <w:rFonts w:ascii="Arial" w:hAnsi="Arial" w:cs="Arial"/>
          <w:b/>
          <w:bCs/>
          <w:sz w:val="24"/>
          <w:szCs w:val="24"/>
        </w:rPr>
      </w:pPr>
      <w:r w:rsidRPr="00AA36DE">
        <w:rPr>
          <w:rFonts w:ascii="Arial" w:hAnsi="Arial" w:cs="Arial"/>
          <w:b/>
          <w:bCs/>
          <w:sz w:val="24"/>
          <w:szCs w:val="24"/>
        </w:rPr>
        <w:t xml:space="preserve">Section: </w:t>
      </w:r>
      <w:r w:rsidRPr="00AA36DE">
        <w:rPr>
          <w:rFonts w:ascii="Arial" w:hAnsi="Arial" w:cs="Arial"/>
          <w:bCs/>
          <w:sz w:val="24"/>
          <w:szCs w:val="24"/>
        </w:rPr>
        <w:t xml:space="preserve">AI &amp; ML Sec </w:t>
      </w:r>
      <w:r w:rsidR="007604A4">
        <w:rPr>
          <w:rFonts w:ascii="Arial" w:hAnsi="Arial" w:cs="Arial"/>
          <w:bCs/>
          <w:sz w:val="24"/>
          <w:szCs w:val="24"/>
        </w:rPr>
        <w:t>–</w:t>
      </w:r>
      <w:r w:rsidRPr="00AA36DE">
        <w:rPr>
          <w:rFonts w:ascii="Arial" w:hAnsi="Arial" w:cs="Arial"/>
          <w:bCs/>
          <w:sz w:val="24"/>
          <w:szCs w:val="24"/>
        </w:rPr>
        <w:t xml:space="preserve"> </w:t>
      </w:r>
      <w:r w:rsidR="000028D2" w:rsidRPr="00AA36DE">
        <w:rPr>
          <w:rFonts w:ascii="Arial" w:hAnsi="Arial" w:cs="Arial"/>
          <w:bCs/>
          <w:sz w:val="24"/>
          <w:szCs w:val="24"/>
        </w:rPr>
        <w:t>D</w:t>
      </w:r>
      <w:r w:rsidR="000028D2">
        <w:rPr>
          <w:rFonts w:ascii="Arial" w:hAnsi="Arial" w:cs="Arial"/>
          <w:bCs/>
          <w:sz w:val="24"/>
          <w:szCs w:val="24"/>
        </w:rPr>
        <w:t>, Grp</w:t>
      </w:r>
      <w:r w:rsidR="007604A4">
        <w:rPr>
          <w:rFonts w:ascii="Arial" w:hAnsi="Arial" w:cs="Arial"/>
          <w:bCs/>
          <w:sz w:val="24"/>
          <w:szCs w:val="24"/>
        </w:rPr>
        <w:t xml:space="preserve"> - 7</w:t>
      </w:r>
    </w:p>
    <w:p w14:paraId="6F0EB5F9" w14:textId="58F1E882" w:rsidR="00AA36DE" w:rsidRPr="00AA36DE" w:rsidRDefault="00AA36DE" w:rsidP="00AA36DE">
      <w:pPr>
        <w:pStyle w:val="BodyText"/>
        <w:rPr>
          <w:rFonts w:ascii="Arial" w:hAnsi="Arial" w:cs="Arial"/>
          <w:bCs/>
          <w:sz w:val="24"/>
          <w:szCs w:val="24"/>
        </w:rPr>
      </w:pPr>
      <w:r w:rsidRPr="00AA36DE">
        <w:rPr>
          <w:rFonts w:ascii="Arial" w:hAnsi="Arial" w:cs="Arial"/>
          <w:b/>
          <w:bCs/>
          <w:sz w:val="24"/>
          <w:szCs w:val="24"/>
        </w:rPr>
        <w:t>Date</w:t>
      </w:r>
      <w:r w:rsidRPr="00AA36DE">
        <w:rPr>
          <w:rFonts w:ascii="Arial" w:hAnsi="Arial" w:cs="Arial"/>
          <w:bCs/>
          <w:sz w:val="24"/>
          <w:szCs w:val="24"/>
        </w:rPr>
        <w:t>: 17 November 2025</w:t>
      </w:r>
    </w:p>
    <w:p w14:paraId="2268078C" w14:textId="77777777" w:rsidR="00AA36DE" w:rsidRDefault="00AA36DE" w:rsidP="00AA36DE">
      <w:pPr>
        <w:pStyle w:val="BodyText"/>
        <w:rPr>
          <w:rFonts w:ascii="Arial" w:hAnsi="Arial" w:cs="Arial"/>
          <w:bCs/>
          <w:sz w:val="28"/>
          <w:szCs w:val="28"/>
        </w:rPr>
      </w:pPr>
    </w:p>
    <w:p w14:paraId="02D92F80" w14:textId="5C25B5C3" w:rsidR="00F91E83" w:rsidRDefault="00F91E83"/>
    <w:p w14:paraId="1CFCFEB6" w14:textId="77777777" w:rsidR="00AA36DE" w:rsidRDefault="00AA36DE"/>
    <w:p w14:paraId="569E5079" w14:textId="77777777" w:rsidR="00AA36DE" w:rsidRPr="00E93FA4" w:rsidRDefault="00AA36DE" w:rsidP="00AA36DE">
      <w:pPr>
        <w:jc w:val="center"/>
        <w:rPr>
          <w:rFonts w:ascii="Arial" w:hAnsi="Arial" w:cs="Arial"/>
          <w:b/>
          <w:sz w:val="48"/>
          <w:szCs w:val="48"/>
        </w:rPr>
      </w:pPr>
      <w:r w:rsidRPr="00E93FA4">
        <w:rPr>
          <w:rFonts w:ascii="Arial" w:hAnsi="Arial" w:cs="Arial"/>
          <w:b/>
          <w:sz w:val="48"/>
          <w:szCs w:val="48"/>
        </w:rPr>
        <w:t>Acknowledgment</w:t>
      </w:r>
    </w:p>
    <w:p w14:paraId="12821F48" w14:textId="77777777" w:rsidR="00AA36DE" w:rsidRPr="00E93FA4" w:rsidRDefault="00AA36DE" w:rsidP="00AA36DE">
      <w:pPr>
        <w:jc w:val="center"/>
        <w:rPr>
          <w:rFonts w:ascii="Arial" w:hAnsi="Arial" w:cs="Arial"/>
          <w:b/>
          <w:sz w:val="48"/>
          <w:szCs w:val="48"/>
        </w:rPr>
      </w:pPr>
    </w:p>
    <w:p w14:paraId="24F6C129" w14:textId="601320BB" w:rsidR="00AA36DE" w:rsidRPr="00E93FA4" w:rsidRDefault="00AA36DE" w:rsidP="00AA36DE">
      <w:pPr>
        <w:jc w:val="both"/>
        <w:rPr>
          <w:rFonts w:ascii="Arial" w:hAnsi="Arial" w:cs="Arial"/>
          <w:sz w:val="36"/>
          <w:szCs w:val="36"/>
        </w:rPr>
      </w:pPr>
      <w:r w:rsidRPr="00E93FA4">
        <w:rPr>
          <w:rFonts w:ascii="Arial" w:hAnsi="Arial" w:cs="Arial"/>
          <w:sz w:val="36"/>
          <w:szCs w:val="36"/>
        </w:rPr>
        <w:t>We extend our sincere gratitude to our teacher Jyoti Yadav ma’am, for providing us with this opportunity and guiding us every step of the way. Her support and mentorship have been invaluable to the success of our Reinforcement Learning project.</w:t>
      </w:r>
    </w:p>
    <w:p w14:paraId="7896C489" w14:textId="77777777" w:rsidR="00AA36DE" w:rsidRDefault="00AA36DE"/>
    <w:p w14:paraId="3562517E" w14:textId="77777777" w:rsidR="00AA36DE" w:rsidRDefault="00AA36DE"/>
    <w:p w14:paraId="1B5D55D9" w14:textId="77777777" w:rsidR="00AA36DE" w:rsidRDefault="00AA36DE"/>
    <w:p w14:paraId="7FAAFFB2" w14:textId="77777777" w:rsidR="00AA36DE" w:rsidRDefault="00AA36DE"/>
    <w:p w14:paraId="1831CE92" w14:textId="77777777" w:rsidR="00AA36DE" w:rsidRDefault="00AA36DE"/>
    <w:p w14:paraId="11881CB8" w14:textId="77777777" w:rsidR="00AA36DE" w:rsidRDefault="00AA36DE"/>
    <w:p w14:paraId="197750A4" w14:textId="77777777" w:rsidR="00AA36DE" w:rsidRDefault="00AA36DE"/>
    <w:p w14:paraId="48DDF7D9" w14:textId="77777777" w:rsidR="00AA36DE" w:rsidRDefault="00AA36DE"/>
    <w:p w14:paraId="146016DC" w14:textId="77777777" w:rsidR="00AA36DE" w:rsidRDefault="00AA36DE"/>
    <w:p w14:paraId="1C069CC1" w14:textId="77777777" w:rsidR="00AA36DE" w:rsidRDefault="00AA36DE"/>
    <w:p w14:paraId="70326F41" w14:textId="77777777" w:rsidR="00AA36DE" w:rsidRDefault="00AA36DE"/>
    <w:p w14:paraId="7448B36E" w14:textId="77777777" w:rsidR="00AA36DE" w:rsidRDefault="00AA36DE"/>
    <w:p w14:paraId="5986E9EF" w14:textId="77777777" w:rsidR="00AA36DE" w:rsidRDefault="00AA36DE"/>
    <w:p w14:paraId="73EA7CEE" w14:textId="77777777" w:rsidR="00AA36DE" w:rsidRDefault="00AA36DE"/>
    <w:p w14:paraId="5AABBE70" w14:textId="77777777" w:rsidR="00AA36DE" w:rsidRDefault="00AA36DE"/>
    <w:p w14:paraId="19602893" w14:textId="77777777" w:rsidR="00AA36DE" w:rsidRDefault="00AA36DE"/>
    <w:p w14:paraId="1A251E0D" w14:textId="77777777" w:rsidR="0086343D" w:rsidRPr="0095697A" w:rsidRDefault="0086343D" w:rsidP="0086343D">
      <w:pPr>
        <w:jc w:val="center"/>
        <w:rPr>
          <w:rFonts w:ascii="Arial" w:hAnsi="Arial" w:cs="Arial"/>
          <w:b/>
          <w:bCs/>
          <w:sz w:val="40"/>
          <w:szCs w:val="40"/>
          <w:lang w:val="en-IN"/>
        </w:rPr>
      </w:pPr>
      <w:r w:rsidRPr="0095697A">
        <w:rPr>
          <w:rFonts w:ascii="Arial" w:hAnsi="Arial" w:cs="Arial"/>
          <w:b/>
          <w:bCs/>
          <w:sz w:val="40"/>
          <w:szCs w:val="40"/>
          <w:lang w:val="en-IN"/>
        </w:rPr>
        <w:lastRenderedPageBreak/>
        <w:t>Index</w:t>
      </w:r>
    </w:p>
    <w:p w14:paraId="7CFD73A5" w14:textId="77777777" w:rsidR="0086343D" w:rsidRPr="0095697A" w:rsidRDefault="0086343D">
      <w:pPr>
        <w:numPr>
          <w:ilvl w:val="0"/>
          <w:numId w:val="7"/>
        </w:numPr>
        <w:tabs>
          <w:tab w:val="clear" w:pos="720"/>
          <w:tab w:val="num" w:pos="360"/>
        </w:tabs>
        <w:spacing w:after="160" w:line="259" w:lineRule="auto"/>
        <w:ind w:left="360"/>
        <w:jc w:val="both"/>
        <w:rPr>
          <w:rFonts w:ascii="Arial" w:hAnsi="Arial" w:cs="Arial"/>
          <w:b/>
          <w:bCs/>
          <w:sz w:val="24"/>
          <w:szCs w:val="24"/>
        </w:rPr>
      </w:pPr>
      <w:r w:rsidRPr="0095697A">
        <w:rPr>
          <w:rFonts w:ascii="Arial" w:hAnsi="Arial" w:cs="Arial"/>
          <w:b/>
          <w:bCs/>
          <w:sz w:val="24"/>
          <w:szCs w:val="24"/>
        </w:rPr>
        <w:t>Introduction</w:t>
      </w:r>
    </w:p>
    <w:p w14:paraId="224A875D" w14:textId="77777777" w:rsidR="0086343D" w:rsidRPr="0095697A" w:rsidRDefault="0086343D">
      <w:pPr>
        <w:numPr>
          <w:ilvl w:val="1"/>
          <w:numId w:val="8"/>
        </w:numPr>
        <w:spacing w:after="160" w:line="259" w:lineRule="auto"/>
        <w:ind w:left="1080"/>
        <w:jc w:val="both"/>
        <w:rPr>
          <w:rFonts w:ascii="Arial" w:hAnsi="Arial" w:cs="Arial"/>
          <w:b/>
          <w:bCs/>
          <w:sz w:val="24"/>
          <w:szCs w:val="24"/>
        </w:rPr>
      </w:pPr>
      <w:r w:rsidRPr="0095697A">
        <w:rPr>
          <w:rFonts w:ascii="Arial" w:hAnsi="Arial" w:cs="Arial"/>
          <w:b/>
          <w:bCs/>
          <w:sz w:val="24"/>
          <w:szCs w:val="24"/>
        </w:rPr>
        <w:t>Overview</w:t>
      </w:r>
    </w:p>
    <w:p w14:paraId="2037CF88" w14:textId="77777777" w:rsidR="0086343D" w:rsidRPr="0095697A" w:rsidRDefault="0086343D">
      <w:pPr>
        <w:numPr>
          <w:ilvl w:val="1"/>
          <w:numId w:val="8"/>
        </w:numPr>
        <w:spacing w:after="160" w:line="259" w:lineRule="auto"/>
        <w:ind w:left="1080"/>
        <w:jc w:val="both"/>
        <w:rPr>
          <w:rFonts w:ascii="Arial" w:hAnsi="Arial" w:cs="Arial"/>
          <w:b/>
          <w:bCs/>
          <w:sz w:val="24"/>
          <w:szCs w:val="24"/>
        </w:rPr>
      </w:pPr>
      <w:r w:rsidRPr="0095697A">
        <w:rPr>
          <w:rFonts w:ascii="Arial" w:hAnsi="Arial" w:cs="Arial"/>
          <w:b/>
          <w:bCs/>
          <w:sz w:val="24"/>
          <w:szCs w:val="24"/>
        </w:rPr>
        <w:t>Purpose</w:t>
      </w:r>
    </w:p>
    <w:p w14:paraId="18215898" w14:textId="77777777" w:rsidR="0086343D" w:rsidRPr="0095697A" w:rsidRDefault="0086343D">
      <w:pPr>
        <w:numPr>
          <w:ilvl w:val="1"/>
          <w:numId w:val="8"/>
        </w:numPr>
        <w:spacing w:after="160" w:line="259" w:lineRule="auto"/>
        <w:ind w:left="1080"/>
        <w:jc w:val="both"/>
        <w:rPr>
          <w:rFonts w:ascii="Arial" w:hAnsi="Arial" w:cs="Arial"/>
          <w:b/>
          <w:bCs/>
          <w:sz w:val="24"/>
          <w:szCs w:val="24"/>
        </w:rPr>
      </w:pPr>
      <w:r w:rsidRPr="0095697A">
        <w:rPr>
          <w:rFonts w:ascii="Arial" w:hAnsi="Arial" w:cs="Arial"/>
          <w:b/>
          <w:bCs/>
          <w:sz w:val="24"/>
          <w:szCs w:val="24"/>
        </w:rPr>
        <w:t>Scope</w:t>
      </w:r>
    </w:p>
    <w:p w14:paraId="63A9802F" w14:textId="77777777" w:rsidR="007604A4" w:rsidRPr="0095697A" w:rsidRDefault="007604A4" w:rsidP="00E93FA4">
      <w:pPr>
        <w:spacing w:after="160" w:line="259" w:lineRule="auto"/>
        <w:ind w:left="1080"/>
        <w:jc w:val="both"/>
        <w:rPr>
          <w:rFonts w:ascii="Arial" w:hAnsi="Arial" w:cs="Arial"/>
          <w:b/>
          <w:bCs/>
          <w:sz w:val="24"/>
          <w:szCs w:val="24"/>
        </w:rPr>
      </w:pPr>
    </w:p>
    <w:p w14:paraId="3FE4AC02" w14:textId="7AAC72C8" w:rsidR="0086343D" w:rsidRPr="0095697A" w:rsidRDefault="0086343D" w:rsidP="00E93FA4">
      <w:pPr>
        <w:rPr>
          <w:rFonts w:ascii="Arial" w:hAnsi="Arial" w:cs="Arial"/>
          <w:b/>
          <w:bCs/>
          <w:sz w:val="24"/>
          <w:szCs w:val="24"/>
          <w:lang w:val="en-IN"/>
        </w:rPr>
      </w:pPr>
      <w:r w:rsidRPr="0095697A">
        <w:rPr>
          <w:rFonts w:ascii="Arial" w:hAnsi="Arial" w:cs="Arial"/>
          <w:b/>
          <w:bCs/>
          <w:sz w:val="24"/>
          <w:szCs w:val="24"/>
          <w:lang w:val="en-IN"/>
        </w:rPr>
        <w:t>2.</w:t>
      </w:r>
      <w:r w:rsidR="007604A4" w:rsidRPr="0095697A">
        <w:rPr>
          <w:rFonts w:ascii="Arial" w:hAnsi="Arial" w:cs="Arial"/>
          <w:b/>
          <w:bCs/>
          <w:sz w:val="24"/>
          <w:szCs w:val="24"/>
          <w:lang w:val="en-IN"/>
        </w:rPr>
        <w:t xml:space="preserve"> </w:t>
      </w:r>
      <w:r w:rsidRPr="0095697A">
        <w:rPr>
          <w:rFonts w:ascii="Arial" w:hAnsi="Arial" w:cs="Arial"/>
          <w:b/>
          <w:bCs/>
          <w:sz w:val="24"/>
          <w:szCs w:val="24"/>
          <w:lang w:val="en-IN"/>
        </w:rPr>
        <w:t>Deep Deterministic Policy Gradient (DDPG) Algorithm</w:t>
      </w:r>
    </w:p>
    <w:p w14:paraId="18B2CE5E" w14:textId="709FBFE3" w:rsidR="0086343D" w:rsidRPr="0095697A" w:rsidRDefault="0086343D" w:rsidP="00E93FA4">
      <w:pPr>
        <w:rPr>
          <w:rFonts w:ascii="Arial" w:hAnsi="Arial" w:cs="Arial"/>
          <w:b/>
          <w:bCs/>
          <w:sz w:val="24"/>
          <w:szCs w:val="24"/>
          <w:lang w:val="en-IN"/>
        </w:rPr>
      </w:pPr>
      <w:r w:rsidRPr="0095697A">
        <w:rPr>
          <w:rFonts w:ascii="Arial" w:hAnsi="Arial" w:cs="Arial"/>
          <w:b/>
          <w:bCs/>
          <w:sz w:val="24"/>
          <w:szCs w:val="24"/>
          <w:lang w:val="en-IN"/>
        </w:rPr>
        <w:t>3.</w:t>
      </w:r>
      <w:r w:rsidR="007604A4" w:rsidRPr="0095697A">
        <w:rPr>
          <w:rFonts w:ascii="Arial" w:hAnsi="Arial" w:cs="Arial"/>
          <w:b/>
          <w:bCs/>
          <w:sz w:val="24"/>
          <w:szCs w:val="24"/>
          <w:lang w:val="en-IN"/>
        </w:rPr>
        <w:t xml:space="preserve"> </w:t>
      </w:r>
      <w:r w:rsidRPr="0095697A">
        <w:rPr>
          <w:rFonts w:ascii="Arial" w:hAnsi="Arial" w:cs="Arial"/>
          <w:b/>
          <w:bCs/>
          <w:sz w:val="24"/>
          <w:szCs w:val="24"/>
          <w:lang w:val="en-IN"/>
        </w:rPr>
        <w:t>Project Structure</w:t>
      </w:r>
    </w:p>
    <w:p w14:paraId="1EA3B68E" w14:textId="185AB7ED" w:rsidR="0086343D" w:rsidRPr="00E93FA4" w:rsidRDefault="0086343D">
      <w:pPr>
        <w:pStyle w:val="ListParagraph"/>
        <w:numPr>
          <w:ilvl w:val="1"/>
          <w:numId w:val="33"/>
        </w:numPr>
        <w:rPr>
          <w:rFonts w:ascii="Arial" w:hAnsi="Arial" w:cs="Arial"/>
          <w:b/>
          <w:bCs/>
          <w:sz w:val="24"/>
          <w:szCs w:val="24"/>
          <w:lang w:val="en-IN"/>
        </w:rPr>
      </w:pPr>
      <w:r w:rsidRPr="00E93FA4">
        <w:rPr>
          <w:rFonts w:ascii="Arial" w:hAnsi="Arial" w:cs="Arial"/>
          <w:b/>
          <w:bCs/>
          <w:sz w:val="24"/>
          <w:szCs w:val="24"/>
          <w:lang w:val="en-IN"/>
        </w:rPr>
        <w:t>Core Code Files</w:t>
      </w:r>
    </w:p>
    <w:p w14:paraId="099F273A" w14:textId="39463171" w:rsidR="0086343D" w:rsidRPr="00E93FA4" w:rsidRDefault="0086343D">
      <w:pPr>
        <w:pStyle w:val="ListParagraph"/>
        <w:numPr>
          <w:ilvl w:val="0"/>
          <w:numId w:val="34"/>
        </w:numPr>
        <w:rPr>
          <w:rFonts w:ascii="Arial" w:hAnsi="Arial" w:cs="Arial"/>
          <w:b/>
          <w:bCs/>
          <w:sz w:val="24"/>
          <w:szCs w:val="24"/>
          <w:lang w:val="en-IN"/>
        </w:rPr>
      </w:pPr>
      <w:r w:rsidRPr="00E93FA4">
        <w:rPr>
          <w:rFonts w:ascii="Arial" w:hAnsi="Arial" w:cs="Arial"/>
          <w:b/>
          <w:bCs/>
          <w:sz w:val="24"/>
          <w:szCs w:val="24"/>
          <w:lang w:val="en-IN"/>
        </w:rPr>
        <w:t xml:space="preserve">ddpg_agent.py </w:t>
      </w:r>
    </w:p>
    <w:p w14:paraId="39B0940B" w14:textId="1AFFA8AD" w:rsidR="0086343D" w:rsidRPr="00E93FA4" w:rsidRDefault="0086343D">
      <w:pPr>
        <w:pStyle w:val="ListParagraph"/>
        <w:numPr>
          <w:ilvl w:val="0"/>
          <w:numId w:val="35"/>
        </w:numPr>
        <w:rPr>
          <w:rFonts w:ascii="Arial" w:hAnsi="Arial" w:cs="Arial"/>
          <w:b/>
          <w:bCs/>
          <w:sz w:val="24"/>
          <w:szCs w:val="24"/>
          <w:lang w:val="en-IN"/>
        </w:rPr>
      </w:pPr>
      <w:r w:rsidRPr="00E93FA4">
        <w:rPr>
          <w:rFonts w:ascii="Arial" w:hAnsi="Arial" w:cs="Arial"/>
          <w:b/>
          <w:bCs/>
          <w:sz w:val="24"/>
          <w:szCs w:val="24"/>
          <w:lang w:val="en-IN"/>
        </w:rPr>
        <w:t xml:space="preserve">train_ddpg.py </w:t>
      </w:r>
    </w:p>
    <w:p w14:paraId="29646F3D" w14:textId="1812C87E" w:rsidR="0086343D" w:rsidRPr="005752E2" w:rsidRDefault="0086343D">
      <w:pPr>
        <w:pStyle w:val="ListParagraph"/>
        <w:numPr>
          <w:ilvl w:val="0"/>
          <w:numId w:val="36"/>
        </w:numPr>
        <w:rPr>
          <w:rFonts w:ascii="Arial" w:hAnsi="Arial" w:cs="Arial"/>
          <w:b/>
          <w:bCs/>
          <w:sz w:val="24"/>
          <w:szCs w:val="24"/>
          <w:lang w:val="en-IN"/>
        </w:rPr>
      </w:pPr>
      <w:r w:rsidRPr="00E93FA4">
        <w:rPr>
          <w:rFonts w:ascii="Arial" w:hAnsi="Arial" w:cs="Arial"/>
          <w:b/>
          <w:bCs/>
          <w:sz w:val="24"/>
          <w:szCs w:val="24"/>
          <w:lang w:val="en-IN"/>
        </w:rPr>
        <w:t>visualize_ddpg.py</w:t>
      </w:r>
    </w:p>
    <w:p w14:paraId="0D0C3581" w14:textId="7ACC53F7" w:rsidR="0086343D" w:rsidRPr="00E93FA4" w:rsidRDefault="0086343D">
      <w:pPr>
        <w:pStyle w:val="ListParagraph"/>
        <w:numPr>
          <w:ilvl w:val="0"/>
          <w:numId w:val="37"/>
        </w:numPr>
        <w:rPr>
          <w:rFonts w:ascii="Arial" w:hAnsi="Arial" w:cs="Arial"/>
          <w:b/>
          <w:bCs/>
          <w:sz w:val="24"/>
          <w:szCs w:val="24"/>
          <w:lang w:val="en-IN"/>
        </w:rPr>
      </w:pPr>
      <w:proofErr w:type="spellStart"/>
      <w:r w:rsidRPr="00E93FA4">
        <w:rPr>
          <w:rFonts w:ascii="Arial" w:hAnsi="Arial" w:cs="Arial"/>
          <w:b/>
          <w:bCs/>
          <w:sz w:val="24"/>
          <w:szCs w:val="24"/>
          <w:lang w:val="en-IN"/>
        </w:rPr>
        <w:t>LunarLander_DDPG_Analysis.ipynb</w:t>
      </w:r>
      <w:proofErr w:type="spellEnd"/>
      <w:r w:rsidRPr="00E93FA4">
        <w:rPr>
          <w:rFonts w:ascii="Arial" w:hAnsi="Arial" w:cs="Arial"/>
          <w:b/>
          <w:bCs/>
          <w:sz w:val="24"/>
          <w:szCs w:val="24"/>
          <w:lang w:val="en-IN"/>
        </w:rPr>
        <w:t xml:space="preserve"> </w:t>
      </w:r>
    </w:p>
    <w:p w14:paraId="286D4E23" w14:textId="1491456C" w:rsidR="0086343D" w:rsidRPr="0095697A" w:rsidRDefault="007604A4" w:rsidP="00E93FA4">
      <w:pPr>
        <w:rPr>
          <w:rFonts w:ascii="Arial" w:hAnsi="Arial" w:cs="Arial"/>
          <w:b/>
          <w:bCs/>
          <w:sz w:val="24"/>
          <w:szCs w:val="24"/>
          <w:lang w:val="en-IN"/>
        </w:rPr>
      </w:pPr>
      <w:r w:rsidRPr="0095697A">
        <w:rPr>
          <w:rFonts w:ascii="Arial" w:hAnsi="Arial" w:cs="Arial"/>
          <w:b/>
          <w:bCs/>
          <w:sz w:val="24"/>
          <w:szCs w:val="24"/>
          <w:lang w:val="en-IN"/>
        </w:rPr>
        <w:t xml:space="preserve">       </w:t>
      </w:r>
      <w:r w:rsidR="0086343D" w:rsidRPr="0095697A">
        <w:rPr>
          <w:rFonts w:ascii="Arial" w:hAnsi="Arial" w:cs="Arial"/>
          <w:b/>
          <w:bCs/>
          <w:sz w:val="24"/>
          <w:szCs w:val="24"/>
          <w:lang w:val="en-IN"/>
        </w:rPr>
        <w:t>3.2 Saved Model Files</w:t>
      </w:r>
    </w:p>
    <w:p w14:paraId="045B5801" w14:textId="09FEB0CC" w:rsidR="0086343D" w:rsidRPr="00E93FA4" w:rsidRDefault="0086343D">
      <w:pPr>
        <w:pStyle w:val="ListParagraph"/>
        <w:numPr>
          <w:ilvl w:val="0"/>
          <w:numId w:val="38"/>
        </w:numPr>
        <w:rPr>
          <w:rFonts w:ascii="Arial" w:hAnsi="Arial" w:cs="Arial"/>
          <w:b/>
          <w:bCs/>
          <w:sz w:val="24"/>
          <w:szCs w:val="24"/>
          <w:lang w:val="en-IN"/>
        </w:rPr>
      </w:pPr>
      <w:proofErr w:type="spellStart"/>
      <w:r w:rsidRPr="00E93FA4">
        <w:rPr>
          <w:rFonts w:ascii="Arial" w:hAnsi="Arial" w:cs="Arial"/>
          <w:b/>
          <w:bCs/>
          <w:sz w:val="24"/>
          <w:szCs w:val="24"/>
          <w:lang w:val="en-IN"/>
        </w:rPr>
        <w:t>ddpg_actor.pth</w:t>
      </w:r>
      <w:proofErr w:type="spellEnd"/>
      <w:r w:rsidRPr="00E93FA4">
        <w:rPr>
          <w:rFonts w:ascii="Arial" w:hAnsi="Arial" w:cs="Arial"/>
          <w:b/>
          <w:bCs/>
          <w:sz w:val="24"/>
          <w:szCs w:val="24"/>
          <w:lang w:val="en-IN"/>
        </w:rPr>
        <w:t xml:space="preserve"> </w:t>
      </w:r>
    </w:p>
    <w:p w14:paraId="3F4BD62F" w14:textId="4E791405" w:rsidR="0086343D" w:rsidRPr="00E93FA4" w:rsidRDefault="0086343D">
      <w:pPr>
        <w:pStyle w:val="ListParagraph"/>
        <w:numPr>
          <w:ilvl w:val="0"/>
          <w:numId w:val="39"/>
        </w:numPr>
        <w:rPr>
          <w:rFonts w:ascii="Arial" w:hAnsi="Arial" w:cs="Arial"/>
          <w:b/>
          <w:bCs/>
          <w:sz w:val="24"/>
          <w:szCs w:val="24"/>
          <w:lang w:val="en-IN"/>
        </w:rPr>
      </w:pPr>
      <w:proofErr w:type="spellStart"/>
      <w:r w:rsidRPr="00E93FA4">
        <w:rPr>
          <w:rFonts w:ascii="Arial" w:hAnsi="Arial" w:cs="Arial"/>
          <w:b/>
          <w:bCs/>
          <w:sz w:val="24"/>
          <w:szCs w:val="24"/>
          <w:lang w:val="en-IN"/>
        </w:rPr>
        <w:t>ddpg_critic.pth</w:t>
      </w:r>
      <w:proofErr w:type="spellEnd"/>
      <w:r w:rsidRPr="00E93FA4">
        <w:rPr>
          <w:rFonts w:ascii="Arial" w:hAnsi="Arial" w:cs="Arial"/>
          <w:b/>
          <w:bCs/>
          <w:sz w:val="24"/>
          <w:szCs w:val="24"/>
          <w:lang w:val="en-IN"/>
        </w:rPr>
        <w:t xml:space="preserve"> </w:t>
      </w:r>
    </w:p>
    <w:p w14:paraId="5B64AF46" w14:textId="71050DB8" w:rsidR="0086343D" w:rsidRPr="0095697A" w:rsidRDefault="007604A4" w:rsidP="00E93FA4">
      <w:pPr>
        <w:rPr>
          <w:rFonts w:ascii="Arial" w:hAnsi="Arial" w:cs="Arial"/>
          <w:b/>
          <w:bCs/>
          <w:sz w:val="24"/>
          <w:szCs w:val="24"/>
          <w:lang w:val="en-IN"/>
        </w:rPr>
      </w:pPr>
      <w:r w:rsidRPr="0095697A">
        <w:rPr>
          <w:rFonts w:ascii="Arial" w:hAnsi="Arial" w:cs="Arial"/>
          <w:b/>
          <w:bCs/>
          <w:sz w:val="24"/>
          <w:szCs w:val="24"/>
          <w:lang w:val="en-IN"/>
        </w:rPr>
        <w:t xml:space="preserve">       </w:t>
      </w:r>
      <w:r w:rsidR="0086343D" w:rsidRPr="0095697A">
        <w:rPr>
          <w:rFonts w:ascii="Arial" w:hAnsi="Arial" w:cs="Arial"/>
          <w:b/>
          <w:bCs/>
          <w:sz w:val="24"/>
          <w:szCs w:val="24"/>
          <w:lang w:val="en-IN"/>
        </w:rPr>
        <w:t>3.3 Training Log Files</w:t>
      </w:r>
    </w:p>
    <w:p w14:paraId="40A50757" w14:textId="1CDA8BA1" w:rsidR="0086343D" w:rsidRPr="005752E2" w:rsidRDefault="0086343D">
      <w:pPr>
        <w:pStyle w:val="ListParagraph"/>
        <w:numPr>
          <w:ilvl w:val="0"/>
          <w:numId w:val="40"/>
        </w:numPr>
        <w:rPr>
          <w:rFonts w:ascii="Arial" w:hAnsi="Arial" w:cs="Arial"/>
          <w:b/>
          <w:bCs/>
          <w:sz w:val="24"/>
          <w:szCs w:val="24"/>
          <w:lang w:val="en-IN"/>
        </w:rPr>
      </w:pPr>
      <w:r w:rsidRPr="005752E2">
        <w:rPr>
          <w:rFonts w:ascii="Arial" w:hAnsi="Arial" w:cs="Arial"/>
          <w:b/>
          <w:bCs/>
          <w:sz w:val="24"/>
          <w:szCs w:val="24"/>
          <w:lang w:val="en-IN"/>
        </w:rPr>
        <w:t xml:space="preserve">ddpg_training_rewards.txt </w:t>
      </w:r>
    </w:p>
    <w:p w14:paraId="16177890" w14:textId="62A36344" w:rsidR="0086343D" w:rsidRPr="005752E2" w:rsidRDefault="0086343D">
      <w:pPr>
        <w:pStyle w:val="ListParagraph"/>
        <w:numPr>
          <w:ilvl w:val="0"/>
          <w:numId w:val="41"/>
        </w:numPr>
        <w:rPr>
          <w:rFonts w:ascii="Arial" w:hAnsi="Arial" w:cs="Arial"/>
          <w:b/>
          <w:bCs/>
          <w:sz w:val="24"/>
          <w:szCs w:val="24"/>
          <w:lang w:val="en-IN"/>
        </w:rPr>
      </w:pPr>
      <w:proofErr w:type="spellStart"/>
      <w:r w:rsidRPr="005752E2">
        <w:rPr>
          <w:rFonts w:ascii="Arial" w:hAnsi="Arial" w:cs="Arial"/>
          <w:b/>
          <w:bCs/>
          <w:sz w:val="24"/>
          <w:szCs w:val="24"/>
          <w:lang w:val="en-IN"/>
        </w:rPr>
        <w:t>ddpg_training_data.json</w:t>
      </w:r>
      <w:proofErr w:type="spellEnd"/>
      <w:r w:rsidRPr="005752E2">
        <w:rPr>
          <w:rFonts w:ascii="Arial" w:hAnsi="Arial" w:cs="Arial"/>
          <w:b/>
          <w:bCs/>
          <w:sz w:val="24"/>
          <w:szCs w:val="24"/>
          <w:lang w:val="en-IN"/>
        </w:rPr>
        <w:t xml:space="preserve"> </w:t>
      </w:r>
    </w:p>
    <w:p w14:paraId="1D78EBA1" w14:textId="33133997" w:rsidR="0086343D" w:rsidRPr="0095697A" w:rsidRDefault="0086343D" w:rsidP="00E93FA4">
      <w:pPr>
        <w:rPr>
          <w:rFonts w:ascii="Arial" w:hAnsi="Arial" w:cs="Arial"/>
          <w:b/>
          <w:bCs/>
          <w:sz w:val="24"/>
          <w:szCs w:val="24"/>
          <w:lang w:val="en-IN"/>
        </w:rPr>
      </w:pPr>
      <w:r w:rsidRPr="0095697A">
        <w:rPr>
          <w:rFonts w:ascii="Arial" w:hAnsi="Arial" w:cs="Arial"/>
          <w:b/>
          <w:bCs/>
          <w:sz w:val="24"/>
          <w:szCs w:val="24"/>
          <w:lang w:val="en-IN"/>
        </w:rPr>
        <w:t>4.Environment Description</w:t>
      </w:r>
    </w:p>
    <w:p w14:paraId="42F4459F" w14:textId="6D623903" w:rsidR="0086343D" w:rsidRPr="0095697A" w:rsidRDefault="00E93FA4" w:rsidP="00E93FA4">
      <w:pPr>
        <w:rPr>
          <w:rFonts w:ascii="Arial" w:hAnsi="Arial" w:cs="Arial"/>
          <w:b/>
          <w:bCs/>
          <w:sz w:val="24"/>
          <w:szCs w:val="24"/>
          <w:lang w:val="en-IN"/>
        </w:rPr>
      </w:pPr>
      <w:r>
        <w:rPr>
          <w:rFonts w:ascii="Arial" w:hAnsi="Arial" w:cs="Arial"/>
          <w:b/>
          <w:bCs/>
          <w:sz w:val="24"/>
          <w:szCs w:val="24"/>
          <w:lang w:val="en-IN"/>
        </w:rPr>
        <w:t xml:space="preserve">      </w:t>
      </w:r>
      <w:r w:rsidR="0086343D" w:rsidRPr="0095697A">
        <w:rPr>
          <w:rFonts w:ascii="Arial" w:hAnsi="Arial" w:cs="Arial"/>
          <w:b/>
          <w:bCs/>
          <w:sz w:val="24"/>
          <w:szCs w:val="24"/>
          <w:lang w:val="en-IN"/>
        </w:rPr>
        <w:t>4.1 Imports and Definitions</w:t>
      </w:r>
    </w:p>
    <w:p w14:paraId="301FBF34" w14:textId="3AE4DAB5" w:rsidR="0086343D" w:rsidRPr="0095697A" w:rsidRDefault="00E93FA4" w:rsidP="00E93FA4">
      <w:pPr>
        <w:rPr>
          <w:rFonts w:ascii="Arial" w:hAnsi="Arial" w:cs="Arial"/>
          <w:b/>
          <w:bCs/>
          <w:sz w:val="24"/>
          <w:szCs w:val="24"/>
          <w:lang w:val="en-IN"/>
        </w:rPr>
      </w:pPr>
      <w:r>
        <w:rPr>
          <w:rFonts w:ascii="Arial" w:hAnsi="Arial" w:cs="Arial"/>
          <w:b/>
          <w:bCs/>
          <w:sz w:val="24"/>
          <w:szCs w:val="24"/>
          <w:lang w:val="en-IN"/>
        </w:rPr>
        <w:t xml:space="preserve">      </w:t>
      </w:r>
      <w:r w:rsidR="0086343D" w:rsidRPr="0095697A">
        <w:rPr>
          <w:rFonts w:ascii="Arial" w:hAnsi="Arial" w:cs="Arial"/>
          <w:b/>
          <w:bCs/>
          <w:sz w:val="24"/>
          <w:szCs w:val="24"/>
          <w:lang w:val="en-IN"/>
        </w:rPr>
        <w:t>4.2 The Environment Class</w:t>
      </w:r>
    </w:p>
    <w:p w14:paraId="4CF6EA95" w14:textId="5A20FE8D" w:rsidR="0086343D" w:rsidRPr="00E93FA4" w:rsidRDefault="0086343D">
      <w:pPr>
        <w:pStyle w:val="ListParagraph"/>
        <w:numPr>
          <w:ilvl w:val="1"/>
          <w:numId w:val="32"/>
        </w:numPr>
        <w:rPr>
          <w:rFonts w:ascii="Arial" w:hAnsi="Arial" w:cs="Arial"/>
          <w:b/>
          <w:bCs/>
          <w:sz w:val="24"/>
          <w:szCs w:val="24"/>
          <w:lang w:val="en-IN"/>
        </w:rPr>
      </w:pPr>
      <w:r w:rsidRPr="00E93FA4">
        <w:rPr>
          <w:rFonts w:ascii="Arial" w:hAnsi="Arial" w:cs="Arial"/>
          <w:b/>
          <w:bCs/>
          <w:sz w:val="24"/>
          <w:szCs w:val="24"/>
          <w:lang w:val="en-IN"/>
        </w:rPr>
        <w:t>Reset Function</w:t>
      </w:r>
    </w:p>
    <w:p w14:paraId="379234EA" w14:textId="63C2BB46" w:rsidR="0086343D" w:rsidRPr="00E93FA4" w:rsidRDefault="00E93FA4" w:rsidP="00E93FA4">
      <w:pPr>
        <w:rPr>
          <w:rFonts w:ascii="Arial" w:hAnsi="Arial" w:cs="Arial"/>
          <w:b/>
          <w:bCs/>
          <w:sz w:val="24"/>
          <w:szCs w:val="24"/>
          <w:lang w:val="en-IN"/>
        </w:rPr>
      </w:pPr>
      <w:r>
        <w:rPr>
          <w:rFonts w:ascii="Arial" w:hAnsi="Arial" w:cs="Arial"/>
          <w:b/>
          <w:bCs/>
          <w:sz w:val="24"/>
          <w:szCs w:val="24"/>
          <w:lang w:val="en-IN"/>
        </w:rPr>
        <w:t xml:space="preserve">      4.4 </w:t>
      </w:r>
      <w:r w:rsidR="0086343D" w:rsidRPr="00E93FA4">
        <w:rPr>
          <w:rFonts w:ascii="Arial" w:hAnsi="Arial" w:cs="Arial"/>
          <w:b/>
          <w:bCs/>
          <w:sz w:val="24"/>
          <w:szCs w:val="24"/>
          <w:lang w:val="en-IN"/>
        </w:rPr>
        <w:t>Step Function</w:t>
      </w:r>
    </w:p>
    <w:p w14:paraId="7F04C63A" w14:textId="35FA70B6" w:rsidR="0086343D" w:rsidRPr="0095697A" w:rsidRDefault="007604A4" w:rsidP="00E93FA4">
      <w:pPr>
        <w:rPr>
          <w:rFonts w:ascii="Arial" w:hAnsi="Arial" w:cs="Arial"/>
          <w:b/>
          <w:bCs/>
          <w:sz w:val="24"/>
          <w:szCs w:val="24"/>
          <w:lang w:val="en-IN"/>
        </w:rPr>
      </w:pPr>
      <w:r w:rsidRPr="0095697A">
        <w:rPr>
          <w:rFonts w:ascii="Arial" w:hAnsi="Arial" w:cs="Arial"/>
          <w:b/>
          <w:bCs/>
          <w:sz w:val="24"/>
          <w:szCs w:val="24"/>
          <w:lang w:val="en-IN"/>
        </w:rPr>
        <w:t xml:space="preserve">      4.5 </w:t>
      </w:r>
      <w:r w:rsidR="0086343D" w:rsidRPr="0095697A">
        <w:rPr>
          <w:rFonts w:ascii="Arial" w:hAnsi="Arial" w:cs="Arial"/>
          <w:b/>
          <w:bCs/>
          <w:sz w:val="24"/>
          <w:szCs w:val="24"/>
          <w:lang w:val="en-IN"/>
        </w:rPr>
        <w:t>Visualisation Components</w:t>
      </w:r>
    </w:p>
    <w:p w14:paraId="6759F93F" w14:textId="77777777" w:rsidR="0086343D" w:rsidRPr="007604A4" w:rsidRDefault="0086343D" w:rsidP="0086343D">
      <w:pPr>
        <w:rPr>
          <w:rFonts w:ascii="Arial" w:hAnsi="Arial" w:cs="Arial"/>
          <w:sz w:val="24"/>
          <w:szCs w:val="24"/>
          <w:lang w:val="en-IN"/>
        </w:rPr>
      </w:pPr>
    </w:p>
    <w:p w14:paraId="1C35630B" w14:textId="77777777" w:rsidR="0086343D" w:rsidRPr="0095697A" w:rsidRDefault="0086343D" w:rsidP="0086343D">
      <w:pPr>
        <w:rPr>
          <w:rFonts w:ascii="Arial" w:hAnsi="Arial" w:cs="Arial"/>
          <w:b/>
          <w:bCs/>
          <w:sz w:val="24"/>
          <w:szCs w:val="24"/>
          <w:lang w:val="en-IN"/>
        </w:rPr>
      </w:pPr>
    </w:p>
    <w:p w14:paraId="75359B60" w14:textId="75F599C2" w:rsidR="0086343D" w:rsidRPr="0095697A" w:rsidRDefault="007604A4" w:rsidP="007604A4">
      <w:pPr>
        <w:ind w:left="360"/>
        <w:rPr>
          <w:rFonts w:ascii="Arial" w:hAnsi="Arial" w:cs="Arial"/>
          <w:b/>
          <w:bCs/>
          <w:sz w:val="24"/>
          <w:szCs w:val="24"/>
          <w:lang w:val="en-IN"/>
        </w:rPr>
      </w:pPr>
      <w:r w:rsidRPr="0095697A">
        <w:rPr>
          <w:rFonts w:ascii="Arial" w:hAnsi="Arial" w:cs="Arial"/>
          <w:b/>
          <w:bCs/>
          <w:sz w:val="24"/>
          <w:szCs w:val="24"/>
          <w:lang w:val="en-IN"/>
        </w:rPr>
        <w:lastRenderedPageBreak/>
        <w:t xml:space="preserve">5. </w:t>
      </w:r>
      <w:r w:rsidR="0086343D" w:rsidRPr="0095697A">
        <w:rPr>
          <w:rFonts w:ascii="Arial" w:hAnsi="Arial" w:cs="Arial"/>
          <w:b/>
          <w:bCs/>
          <w:sz w:val="24"/>
          <w:szCs w:val="24"/>
          <w:lang w:val="en-IN"/>
        </w:rPr>
        <w:t>Training the DDPG Agent</w:t>
      </w:r>
    </w:p>
    <w:p w14:paraId="1DB36140" w14:textId="09C47B57"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6. </w:t>
      </w:r>
      <w:r w:rsidR="0086343D" w:rsidRPr="0095697A">
        <w:rPr>
          <w:rFonts w:ascii="Arial" w:hAnsi="Arial" w:cs="Arial"/>
          <w:b/>
          <w:bCs/>
          <w:sz w:val="24"/>
          <w:szCs w:val="24"/>
          <w:lang w:val="en-IN"/>
        </w:rPr>
        <w:t>Hyperparameters</w:t>
      </w:r>
    </w:p>
    <w:p w14:paraId="05A68854" w14:textId="4CA2B937"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7.</w:t>
      </w:r>
      <w:r w:rsidR="0086343D" w:rsidRPr="0095697A">
        <w:rPr>
          <w:rFonts w:ascii="Arial" w:hAnsi="Arial" w:cs="Arial"/>
          <w:b/>
          <w:bCs/>
          <w:sz w:val="24"/>
          <w:szCs w:val="24"/>
          <w:lang w:val="en-IN"/>
        </w:rPr>
        <w:t>Results</w:t>
      </w:r>
    </w:p>
    <w:p w14:paraId="60C8BB35" w14:textId="42E24455" w:rsidR="0086343D" w:rsidRPr="0095697A" w:rsidRDefault="000028D2" w:rsidP="000028D2">
      <w:pPr>
        <w:rPr>
          <w:rFonts w:ascii="Arial" w:hAnsi="Arial" w:cs="Arial"/>
          <w:b/>
          <w:bCs/>
          <w:sz w:val="24"/>
          <w:szCs w:val="24"/>
          <w:lang w:val="en-IN"/>
        </w:rPr>
      </w:pPr>
      <w:r w:rsidRPr="0095697A">
        <w:rPr>
          <w:rFonts w:ascii="Arial" w:hAnsi="Arial" w:cs="Arial"/>
          <w:b/>
          <w:bCs/>
          <w:sz w:val="24"/>
          <w:szCs w:val="24"/>
          <w:lang w:val="en-IN"/>
        </w:rPr>
        <w:t xml:space="preserve">              7.1 </w:t>
      </w:r>
      <w:r w:rsidR="0086343D" w:rsidRPr="0095697A">
        <w:rPr>
          <w:rFonts w:ascii="Arial" w:hAnsi="Arial" w:cs="Arial"/>
          <w:b/>
          <w:bCs/>
          <w:sz w:val="24"/>
          <w:szCs w:val="24"/>
          <w:lang w:val="en-IN"/>
        </w:rPr>
        <w:t>Reward Curve</w:t>
      </w:r>
    </w:p>
    <w:p w14:paraId="0FC2BF0B" w14:textId="7D643EA7" w:rsidR="0086343D" w:rsidRPr="0095697A" w:rsidRDefault="000028D2" w:rsidP="000028D2">
      <w:pPr>
        <w:rPr>
          <w:rFonts w:ascii="Arial" w:hAnsi="Arial" w:cs="Arial"/>
          <w:b/>
          <w:bCs/>
          <w:sz w:val="24"/>
          <w:szCs w:val="24"/>
          <w:lang w:val="en-IN"/>
        </w:rPr>
      </w:pPr>
      <w:r w:rsidRPr="0095697A">
        <w:rPr>
          <w:rFonts w:ascii="Arial" w:hAnsi="Arial" w:cs="Arial"/>
          <w:b/>
          <w:bCs/>
          <w:sz w:val="24"/>
          <w:szCs w:val="24"/>
          <w:lang w:val="en-IN"/>
        </w:rPr>
        <w:t xml:space="preserve">              7.2 </w:t>
      </w:r>
      <w:r w:rsidR="0086343D" w:rsidRPr="0095697A">
        <w:rPr>
          <w:rFonts w:ascii="Arial" w:hAnsi="Arial" w:cs="Arial"/>
          <w:b/>
          <w:bCs/>
          <w:sz w:val="24"/>
          <w:szCs w:val="24"/>
          <w:lang w:val="en-IN"/>
        </w:rPr>
        <w:t>Landing Stability</w:t>
      </w:r>
    </w:p>
    <w:p w14:paraId="3D27B3DB" w14:textId="6CD45FA9" w:rsidR="0086343D" w:rsidRPr="0095697A" w:rsidRDefault="000028D2" w:rsidP="000028D2">
      <w:pPr>
        <w:rPr>
          <w:rFonts w:ascii="Arial" w:hAnsi="Arial" w:cs="Arial"/>
          <w:b/>
          <w:bCs/>
          <w:sz w:val="24"/>
          <w:szCs w:val="24"/>
          <w:lang w:val="en-IN"/>
        </w:rPr>
      </w:pPr>
      <w:r w:rsidRPr="0095697A">
        <w:rPr>
          <w:rFonts w:ascii="Arial" w:hAnsi="Arial" w:cs="Arial"/>
          <w:b/>
          <w:bCs/>
          <w:sz w:val="24"/>
          <w:szCs w:val="24"/>
          <w:lang w:val="en-IN"/>
        </w:rPr>
        <w:t xml:space="preserve">              7.3 </w:t>
      </w:r>
      <w:r w:rsidR="0086343D" w:rsidRPr="0095697A">
        <w:rPr>
          <w:rFonts w:ascii="Arial" w:hAnsi="Arial" w:cs="Arial"/>
          <w:b/>
          <w:bCs/>
          <w:sz w:val="24"/>
          <w:szCs w:val="24"/>
          <w:lang w:val="en-IN"/>
        </w:rPr>
        <w:t>Visual Output</w:t>
      </w:r>
    </w:p>
    <w:p w14:paraId="372BAE81" w14:textId="66978B2B" w:rsidR="0086343D" w:rsidRPr="0095697A" w:rsidRDefault="007604A4" w:rsidP="007604A4">
      <w:pPr>
        <w:ind w:left="360"/>
        <w:rPr>
          <w:rFonts w:ascii="Arial" w:hAnsi="Arial" w:cs="Arial"/>
          <w:b/>
          <w:bCs/>
          <w:sz w:val="24"/>
          <w:szCs w:val="24"/>
          <w:lang w:val="en-IN"/>
        </w:rPr>
      </w:pPr>
      <w:r w:rsidRPr="0095697A">
        <w:rPr>
          <w:rFonts w:ascii="Arial" w:hAnsi="Arial" w:cs="Arial"/>
          <w:b/>
          <w:bCs/>
          <w:sz w:val="24"/>
          <w:szCs w:val="24"/>
          <w:lang w:val="en-IN"/>
        </w:rPr>
        <w:t>8.</w:t>
      </w:r>
      <w:r w:rsidR="0086343D" w:rsidRPr="0095697A">
        <w:rPr>
          <w:rFonts w:ascii="Arial" w:hAnsi="Arial" w:cs="Arial"/>
          <w:b/>
          <w:bCs/>
          <w:sz w:val="24"/>
          <w:szCs w:val="24"/>
          <w:lang w:val="en-IN"/>
        </w:rPr>
        <w:t>Discussion</w:t>
      </w:r>
    </w:p>
    <w:p w14:paraId="21D24B74" w14:textId="644587BA"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w:t>
      </w:r>
      <w:r w:rsidR="000028D2" w:rsidRPr="0095697A">
        <w:rPr>
          <w:rFonts w:ascii="Arial" w:hAnsi="Arial" w:cs="Arial"/>
          <w:b/>
          <w:bCs/>
          <w:sz w:val="24"/>
          <w:szCs w:val="24"/>
          <w:lang w:val="en-IN"/>
        </w:rPr>
        <w:t xml:space="preserve">8.1 </w:t>
      </w:r>
      <w:r w:rsidR="0086343D" w:rsidRPr="0095697A">
        <w:rPr>
          <w:rFonts w:ascii="Arial" w:hAnsi="Arial" w:cs="Arial"/>
          <w:b/>
          <w:bCs/>
          <w:sz w:val="24"/>
          <w:szCs w:val="24"/>
          <w:lang w:val="en-IN"/>
        </w:rPr>
        <w:t>Behaviour of the Agent</w:t>
      </w:r>
    </w:p>
    <w:p w14:paraId="1BA56AA6" w14:textId="378AD621"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w:t>
      </w:r>
      <w:r w:rsidR="000028D2" w:rsidRPr="0095697A">
        <w:rPr>
          <w:rFonts w:ascii="Arial" w:hAnsi="Arial" w:cs="Arial"/>
          <w:b/>
          <w:bCs/>
          <w:sz w:val="24"/>
          <w:szCs w:val="24"/>
          <w:lang w:val="en-IN"/>
        </w:rPr>
        <w:t xml:space="preserve">8.2 </w:t>
      </w:r>
      <w:r w:rsidR="0086343D" w:rsidRPr="0095697A">
        <w:rPr>
          <w:rFonts w:ascii="Arial" w:hAnsi="Arial" w:cs="Arial"/>
          <w:b/>
          <w:bCs/>
          <w:sz w:val="24"/>
          <w:szCs w:val="24"/>
          <w:lang w:val="en-IN"/>
        </w:rPr>
        <w:t>Training Challenges</w:t>
      </w:r>
    </w:p>
    <w:p w14:paraId="33F91D0D" w14:textId="59DCECE3"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w:t>
      </w:r>
      <w:r w:rsidR="000028D2" w:rsidRPr="0095697A">
        <w:rPr>
          <w:rFonts w:ascii="Arial" w:hAnsi="Arial" w:cs="Arial"/>
          <w:b/>
          <w:bCs/>
          <w:sz w:val="24"/>
          <w:szCs w:val="24"/>
          <w:lang w:val="en-IN"/>
        </w:rPr>
        <w:t xml:space="preserve">8.3 </w:t>
      </w:r>
      <w:r w:rsidR="0086343D" w:rsidRPr="0095697A">
        <w:rPr>
          <w:rFonts w:ascii="Arial" w:hAnsi="Arial" w:cs="Arial"/>
          <w:b/>
          <w:bCs/>
          <w:sz w:val="24"/>
          <w:szCs w:val="24"/>
          <w:lang w:val="en-IN"/>
        </w:rPr>
        <w:t>Future Improvements</w:t>
      </w:r>
    </w:p>
    <w:p w14:paraId="76DC3EC8" w14:textId="493F864B" w:rsidR="0086343D" w:rsidRPr="0095697A" w:rsidRDefault="007604A4" w:rsidP="007604A4">
      <w:pPr>
        <w:ind w:left="360"/>
        <w:rPr>
          <w:rFonts w:ascii="Arial" w:hAnsi="Arial" w:cs="Arial"/>
          <w:b/>
          <w:bCs/>
          <w:sz w:val="24"/>
          <w:szCs w:val="24"/>
          <w:lang w:val="en-IN"/>
        </w:rPr>
      </w:pPr>
      <w:r w:rsidRPr="0095697A">
        <w:rPr>
          <w:rFonts w:ascii="Arial" w:hAnsi="Arial" w:cs="Arial"/>
          <w:b/>
          <w:bCs/>
          <w:sz w:val="24"/>
          <w:szCs w:val="24"/>
          <w:lang w:val="en-IN"/>
        </w:rPr>
        <w:t>9.</w:t>
      </w:r>
      <w:r w:rsidR="0086343D" w:rsidRPr="0095697A">
        <w:rPr>
          <w:rFonts w:ascii="Arial" w:hAnsi="Arial" w:cs="Arial"/>
          <w:b/>
          <w:bCs/>
          <w:sz w:val="24"/>
          <w:szCs w:val="24"/>
          <w:lang w:val="en-IN"/>
        </w:rPr>
        <w:t>Conclusion</w:t>
      </w:r>
    </w:p>
    <w:p w14:paraId="7A616E4C" w14:textId="4D30DA63" w:rsidR="0086343D" w:rsidRPr="0095697A" w:rsidRDefault="007604A4" w:rsidP="007604A4">
      <w:pPr>
        <w:rPr>
          <w:rFonts w:ascii="Arial" w:hAnsi="Arial" w:cs="Arial"/>
          <w:b/>
          <w:bCs/>
          <w:sz w:val="24"/>
          <w:szCs w:val="24"/>
          <w:lang w:val="en-IN"/>
        </w:rPr>
      </w:pPr>
      <w:r w:rsidRPr="0095697A">
        <w:rPr>
          <w:rFonts w:ascii="Arial" w:hAnsi="Arial" w:cs="Arial"/>
          <w:b/>
          <w:bCs/>
          <w:sz w:val="24"/>
          <w:szCs w:val="24"/>
          <w:lang w:val="en-IN"/>
        </w:rPr>
        <w:t xml:space="preserve">     10.</w:t>
      </w:r>
      <w:r w:rsidR="0086343D" w:rsidRPr="0095697A">
        <w:rPr>
          <w:rFonts w:ascii="Arial" w:hAnsi="Arial" w:cs="Arial"/>
          <w:b/>
          <w:bCs/>
          <w:sz w:val="24"/>
          <w:szCs w:val="24"/>
          <w:lang w:val="en-IN"/>
        </w:rPr>
        <w:t>References</w:t>
      </w:r>
    </w:p>
    <w:p w14:paraId="62806B9D" w14:textId="77777777" w:rsidR="00AA36DE" w:rsidRDefault="00AA36DE"/>
    <w:p w14:paraId="032CB371" w14:textId="77777777" w:rsidR="000028D2" w:rsidRDefault="000028D2"/>
    <w:p w14:paraId="674FE4C8" w14:textId="77777777" w:rsidR="000028D2" w:rsidRDefault="000028D2"/>
    <w:p w14:paraId="0EC4CFD0" w14:textId="77777777" w:rsidR="000028D2" w:rsidRDefault="000028D2"/>
    <w:p w14:paraId="562F3BC0" w14:textId="77777777" w:rsidR="000028D2" w:rsidRDefault="000028D2"/>
    <w:p w14:paraId="3438D746" w14:textId="77777777" w:rsidR="000028D2" w:rsidRDefault="000028D2"/>
    <w:p w14:paraId="4570C56F" w14:textId="77777777" w:rsidR="000028D2" w:rsidRDefault="000028D2"/>
    <w:p w14:paraId="17BC8F77" w14:textId="77777777" w:rsidR="000028D2" w:rsidRDefault="000028D2"/>
    <w:p w14:paraId="0A9AF790" w14:textId="77777777" w:rsidR="000028D2" w:rsidRDefault="000028D2"/>
    <w:p w14:paraId="126F0E36" w14:textId="77777777" w:rsidR="000028D2" w:rsidRDefault="000028D2"/>
    <w:p w14:paraId="73DFFE01" w14:textId="77777777" w:rsidR="000028D2" w:rsidRDefault="000028D2"/>
    <w:p w14:paraId="64338065" w14:textId="77777777" w:rsidR="005752E2" w:rsidRDefault="005752E2"/>
    <w:p w14:paraId="3BB8A208" w14:textId="77777777" w:rsidR="000028D2" w:rsidRDefault="000028D2"/>
    <w:p w14:paraId="4CA544EE" w14:textId="3573F1C9" w:rsidR="000028D2" w:rsidRPr="003B0D01" w:rsidRDefault="003B0D01" w:rsidP="00E93FA4">
      <w:pPr>
        <w:rPr>
          <w:rFonts w:ascii="Arial" w:hAnsi="Arial" w:cs="Arial"/>
          <w:b/>
          <w:bCs/>
          <w:sz w:val="28"/>
          <w:szCs w:val="28"/>
          <w:lang w:val="en-IN"/>
        </w:rPr>
      </w:pPr>
      <w:r w:rsidRPr="003B0D01">
        <w:rPr>
          <w:rFonts w:ascii="Arial" w:hAnsi="Arial" w:cs="Arial"/>
          <w:b/>
          <w:bCs/>
          <w:sz w:val="28"/>
          <w:szCs w:val="28"/>
          <w:lang w:val="en-IN"/>
        </w:rPr>
        <w:lastRenderedPageBreak/>
        <w:t>1.</w:t>
      </w:r>
      <w:r w:rsidR="000028D2" w:rsidRPr="003B0D01">
        <w:rPr>
          <w:rFonts w:ascii="Arial" w:hAnsi="Arial" w:cs="Arial"/>
          <w:b/>
          <w:bCs/>
          <w:sz w:val="28"/>
          <w:szCs w:val="28"/>
          <w:lang w:val="en-IN"/>
        </w:rPr>
        <w:t xml:space="preserve"> Introduction</w:t>
      </w:r>
    </w:p>
    <w:p w14:paraId="7B523E97" w14:textId="77777777" w:rsidR="000028D2" w:rsidRPr="00067794" w:rsidRDefault="000028D2" w:rsidP="00E93FA4">
      <w:pPr>
        <w:rPr>
          <w:rFonts w:ascii="Arial" w:hAnsi="Arial" w:cs="Arial"/>
          <w:b/>
          <w:bCs/>
          <w:sz w:val="24"/>
          <w:szCs w:val="24"/>
          <w:lang w:val="en-IN"/>
        </w:rPr>
      </w:pPr>
      <w:r w:rsidRPr="00067794">
        <w:rPr>
          <w:rFonts w:ascii="Arial" w:hAnsi="Arial" w:cs="Arial"/>
          <w:b/>
          <w:bCs/>
          <w:sz w:val="24"/>
          <w:szCs w:val="24"/>
          <w:lang w:val="en-IN"/>
        </w:rPr>
        <w:t>Overview</w:t>
      </w:r>
    </w:p>
    <w:p w14:paraId="79254C53" w14:textId="77777777" w:rsidR="003B0D01" w:rsidRPr="003B0D01" w:rsidRDefault="000028D2" w:rsidP="005F68AB">
      <w:pPr>
        <w:jc w:val="both"/>
        <w:rPr>
          <w:rFonts w:ascii="Arial" w:hAnsi="Arial" w:cs="Arial"/>
          <w:sz w:val="24"/>
          <w:szCs w:val="24"/>
          <w:lang w:val="en-IN"/>
        </w:rPr>
      </w:pPr>
      <w:r w:rsidRPr="003B0D01">
        <w:rPr>
          <w:rFonts w:ascii="Arial" w:hAnsi="Arial" w:cs="Arial"/>
          <w:sz w:val="24"/>
          <w:szCs w:val="24"/>
          <w:lang w:val="en-IN"/>
        </w:rPr>
        <w:t xml:space="preserve">This project focuses on teaching an autonomous agent to safely land a spacecraft in the </w:t>
      </w:r>
      <w:r w:rsidRPr="003B0D01">
        <w:rPr>
          <w:rFonts w:ascii="Arial" w:hAnsi="Arial" w:cs="Arial"/>
          <w:i/>
          <w:iCs/>
          <w:sz w:val="24"/>
          <w:szCs w:val="24"/>
          <w:lang w:val="en-IN"/>
        </w:rPr>
        <w:t>LunarLanderContinuous-v3</w:t>
      </w:r>
      <w:r w:rsidRPr="003B0D01">
        <w:rPr>
          <w:rFonts w:ascii="Arial" w:hAnsi="Arial" w:cs="Arial"/>
          <w:sz w:val="24"/>
          <w:szCs w:val="24"/>
          <w:lang w:val="en-IN"/>
        </w:rPr>
        <w:t xml:space="preserve"> environment using Reinforcement Learning. The lander must control two continuous thrusters (main vertical thrust and lateral side thrust) to reach the landing pad without </w:t>
      </w:r>
      <w:proofErr w:type="spellStart"/>
      <w:r w:rsidRPr="003B0D01">
        <w:rPr>
          <w:rFonts w:ascii="Arial" w:hAnsi="Arial" w:cs="Arial"/>
          <w:sz w:val="24"/>
          <w:szCs w:val="24"/>
          <w:lang w:val="en-IN"/>
        </w:rPr>
        <w:t>crashing.Since</w:t>
      </w:r>
      <w:proofErr w:type="spellEnd"/>
      <w:r w:rsidRPr="003B0D01">
        <w:rPr>
          <w:rFonts w:ascii="Arial" w:hAnsi="Arial" w:cs="Arial"/>
          <w:sz w:val="24"/>
          <w:szCs w:val="24"/>
          <w:lang w:val="en-IN"/>
        </w:rPr>
        <w:t xml:space="preserve"> the action space is continuous, traditional discrete-action algorithms are not suitable.</w:t>
      </w:r>
    </w:p>
    <w:p w14:paraId="1D3828C9" w14:textId="1887F8BB" w:rsidR="000028D2" w:rsidRPr="003B0D01" w:rsidRDefault="000028D2" w:rsidP="00E93FA4">
      <w:pPr>
        <w:rPr>
          <w:rFonts w:ascii="Arial" w:hAnsi="Arial" w:cs="Arial"/>
          <w:sz w:val="24"/>
          <w:szCs w:val="24"/>
          <w:lang w:val="en-IN"/>
        </w:rPr>
      </w:pPr>
      <w:r w:rsidRPr="003B0D01">
        <w:rPr>
          <w:rFonts w:ascii="Arial" w:hAnsi="Arial" w:cs="Arial"/>
          <w:sz w:val="24"/>
          <w:szCs w:val="24"/>
          <w:lang w:val="en-IN"/>
        </w:rPr>
        <w:br/>
        <w:t xml:space="preserve">To solve this, the project uses the </w:t>
      </w:r>
      <w:r w:rsidRPr="003B0D01">
        <w:rPr>
          <w:rFonts w:ascii="Arial" w:hAnsi="Arial" w:cs="Arial"/>
          <w:b/>
          <w:bCs/>
          <w:sz w:val="24"/>
          <w:szCs w:val="24"/>
          <w:lang w:val="en-IN"/>
        </w:rPr>
        <w:t>Deep Deterministic Policy Gradient (DDPG) algorithm</w:t>
      </w:r>
      <w:r w:rsidRPr="003B0D01">
        <w:rPr>
          <w:rFonts w:ascii="Arial" w:hAnsi="Arial" w:cs="Arial"/>
          <w:sz w:val="24"/>
          <w:szCs w:val="24"/>
          <w:lang w:val="en-IN"/>
        </w:rPr>
        <w:t>, which combines deep neural networks with an actor–critic</w:t>
      </w:r>
      <w:r w:rsidR="005F68AB">
        <w:rPr>
          <w:rFonts w:ascii="Arial" w:hAnsi="Arial" w:cs="Arial"/>
          <w:sz w:val="24"/>
          <w:szCs w:val="24"/>
          <w:lang w:val="en-IN"/>
        </w:rPr>
        <w:t xml:space="preserve"> </w:t>
      </w:r>
      <w:r w:rsidRPr="003B0D01">
        <w:rPr>
          <w:rFonts w:ascii="Arial" w:hAnsi="Arial" w:cs="Arial"/>
          <w:sz w:val="24"/>
          <w:szCs w:val="24"/>
          <w:lang w:val="en-IN"/>
        </w:rPr>
        <w:t>architecture to handle continuous control tasks.</w:t>
      </w:r>
    </w:p>
    <w:p w14:paraId="0E81594D" w14:textId="32C26EA1" w:rsidR="000028D2" w:rsidRPr="003B0D01" w:rsidRDefault="000028D2" w:rsidP="00E93FA4">
      <w:pPr>
        <w:jc w:val="both"/>
        <w:rPr>
          <w:rFonts w:ascii="Arial" w:hAnsi="Arial" w:cs="Arial"/>
          <w:sz w:val="24"/>
          <w:szCs w:val="24"/>
          <w:lang w:val="en-IN"/>
        </w:rPr>
      </w:pPr>
      <w:r w:rsidRPr="003B0D01">
        <w:rPr>
          <w:rFonts w:ascii="Arial" w:hAnsi="Arial" w:cs="Arial"/>
          <w:sz w:val="24"/>
          <w:szCs w:val="24"/>
          <w:lang w:val="en-IN"/>
        </w:rPr>
        <w:t>The agent interacts with the environment, receives rewards based on its behaviour, and improves its landing performance over time. Along the way, several files are generated such as model weights (.</w:t>
      </w:r>
      <w:proofErr w:type="spellStart"/>
      <w:r w:rsidRPr="003B0D01">
        <w:rPr>
          <w:rFonts w:ascii="Arial" w:hAnsi="Arial" w:cs="Arial"/>
          <w:sz w:val="24"/>
          <w:szCs w:val="24"/>
          <w:lang w:val="en-IN"/>
        </w:rPr>
        <w:t>pth</w:t>
      </w:r>
      <w:proofErr w:type="spellEnd"/>
      <w:r w:rsidRPr="003B0D01">
        <w:rPr>
          <w:rFonts w:ascii="Arial" w:hAnsi="Arial" w:cs="Arial"/>
          <w:sz w:val="24"/>
          <w:szCs w:val="24"/>
          <w:lang w:val="en-IN"/>
        </w:rPr>
        <w:t xml:space="preserve">), reward logs (.txt), and detailed </w:t>
      </w:r>
      <w:r w:rsidR="003B0D01" w:rsidRPr="003B0D01">
        <w:rPr>
          <w:rFonts w:ascii="Arial" w:hAnsi="Arial" w:cs="Arial"/>
          <w:sz w:val="24"/>
          <w:szCs w:val="24"/>
          <w:lang w:val="en-IN"/>
        </w:rPr>
        <w:t>stepwise</w:t>
      </w:r>
      <w:r w:rsidRPr="003B0D01">
        <w:rPr>
          <w:rFonts w:ascii="Arial" w:hAnsi="Arial" w:cs="Arial"/>
          <w:sz w:val="24"/>
          <w:szCs w:val="24"/>
          <w:lang w:val="en-IN"/>
        </w:rPr>
        <w:t xml:space="preserve"> data (.</w:t>
      </w:r>
      <w:proofErr w:type="spellStart"/>
      <w:r w:rsidRPr="003B0D01">
        <w:rPr>
          <w:rFonts w:ascii="Arial" w:hAnsi="Arial" w:cs="Arial"/>
          <w:sz w:val="24"/>
          <w:szCs w:val="24"/>
          <w:lang w:val="en-IN"/>
        </w:rPr>
        <w:t>json</w:t>
      </w:r>
      <w:proofErr w:type="spellEnd"/>
      <w:r w:rsidRPr="003B0D01">
        <w:rPr>
          <w:rFonts w:ascii="Arial" w:hAnsi="Arial" w:cs="Arial"/>
          <w:sz w:val="24"/>
          <w:szCs w:val="24"/>
          <w:lang w:val="en-IN"/>
        </w:rPr>
        <w:t>) that help in analysing learning progression.</w:t>
      </w:r>
    </w:p>
    <w:p w14:paraId="134B8DE1" w14:textId="63BD714F" w:rsidR="000028D2" w:rsidRPr="003B0D01" w:rsidRDefault="000028D2" w:rsidP="00E93FA4">
      <w:pPr>
        <w:rPr>
          <w:rFonts w:ascii="Arial" w:hAnsi="Arial" w:cs="Arial"/>
          <w:sz w:val="28"/>
          <w:szCs w:val="28"/>
          <w:lang w:val="en-IN"/>
        </w:rPr>
      </w:pPr>
    </w:p>
    <w:p w14:paraId="548EBF56" w14:textId="77777777" w:rsidR="000028D2" w:rsidRPr="00067794" w:rsidRDefault="000028D2" w:rsidP="00E93FA4">
      <w:pPr>
        <w:rPr>
          <w:rFonts w:ascii="Arial" w:hAnsi="Arial" w:cs="Arial"/>
          <w:b/>
          <w:bCs/>
          <w:sz w:val="24"/>
          <w:szCs w:val="24"/>
          <w:lang w:val="en-IN"/>
        </w:rPr>
      </w:pPr>
      <w:r w:rsidRPr="00067794">
        <w:rPr>
          <w:rFonts w:ascii="Arial" w:hAnsi="Arial" w:cs="Arial"/>
          <w:b/>
          <w:bCs/>
          <w:sz w:val="24"/>
          <w:szCs w:val="24"/>
          <w:lang w:val="en-IN"/>
        </w:rPr>
        <w:t>Purpose</w:t>
      </w:r>
    </w:p>
    <w:p w14:paraId="034F34D7" w14:textId="77777777" w:rsidR="000028D2" w:rsidRPr="003B0D01" w:rsidRDefault="000028D2" w:rsidP="00E93FA4">
      <w:pPr>
        <w:jc w:val="both"/>
        <w:rPr>
          <w:rFonts w:ascii="Arial" w:hAnsi="Arial" w:cs="Arial"/>
          <w:sz w:val="24"/>
          <w:szCs w:val="24"/>
          <w:lang w:val="en-IN"/>
        </w:rPr>
      </w:pPr>
      <w:r w:rsidRPr="003B0D01">
        <w:rPr>
          <w:rFonts w:ascii="Arial" w:hAnsi="Arial" w:cs="Arial"/>
          <w:sz w:val="24"/>
          <w:szCs w:val="24"/>
          <w:lang w:val="en-IN"/>
        </w:rPr>
        <w:t>The main purpose of this project is to design, train, and evaluate an intelligent control system capable of performing smooth and stable moon landings. Specifically, the project aims to:</w:t>
      </w:r>
    </w:p>
    <w:p w14:paraId="10AAD37B" w14:textId="77777777" w:rsidR="000028D2" w:rsidRPr="003B0D01" w:rsidRDefault="000028D2">
      <w:pPr>
        <w:numPr>
          <w:ilvl w:val="0"/>
          <w:numId w:val="9"/>
        </w:numPr>
        <w:jc w:val="both"/>
        <w:rPr>
          <w:rFonts w:ascii="Arial" w:hAnsi="Arial" w:cs="Arial"/>
          <w:sz w:val="24"/>
          <w:szCs w:val="24"/>
          <w:lang w:val="en-IN"/>
        </w:rPr>
      </w:pPr>
      <w:r w:rsidRPr="003B0D01">
        <w:rPr>
          <w:rFonts w:ascii="Arial" w:hAnsi="Arial" w:cs="Arial"/>
          <w:sz w:val="24"/>
          <w:szCs w:val="24"/>
          <w:lang w:val="en-IN"/>
        </w:rPr>
        <w:t>Train a reinforcement learning agent using DDPG for continuous control.</w:t>
      </w:r>
    </w:p>
    <w:p w14:paraId="047FD215" w14:textId="1A527F5B" w:rsidR="000028D2" w:rsidRPr="003B0D01" w:rsidRDefault="000028D2">
      <w:pPr>
        <w:numPr>
          <w:ilvl w:val="0"/>
          <w:numId w:val="9"/>
        </w:numPr>
        <w:jc w:val="both"/>
        <w:rPr>
          <w:rFonts w:ascii="Arial" w:hAnsi="Arial" w:cs="Arial"/>
          <w:sz w:val="24"/>
          <w:szCs w:val="24"/>
          <w:lang w:val="en-IN"/>
        </w:rPr>
      </w:pPr>
      <w:r w:rsidRPr="003B0D01">
        <w:rPr>
          <w:rFonts w:ascii="Arial" w:hAnsi="Arial" w:cs="Arial"/>
          <w:sz w:val="24"/>
          <w:szCs w:val="24"/>
          <w:lang w:val="en-IN"/>
        </w:rPr>
        <w:t xml:space="preserve">Analyse the behaviour of the agent using </w:t>
      </w:r>
      <w:r w:rsidR="003B0D01" w:rsidRPr="003B0D01">
        <w:rPr>
          <w:rFonts w:ascii="Arial" w:hAnsi="Arial" w:cs="Arial"/>
          <w:sz w:val="24"/>
          <w:szCs w:val="24"/>
          <w:lang w:val="en-IN"/>
        </w:rPr>
        <w:t>stepwise</w:t>
      </w:r>
      <w:r w:rsidRPr="003B0D01">
        <w:rPr>
          <w:rFonts w:ascii="Arial" w:hAnsi="Arial" w:cs="Arial"/>
          <w:sz w:val="24"/>
          <w:szCs w:val="24"/>
          <w:lang w:val="en-IN"/>
        </w:rPr>
        <w:t xml:space="preserve"> data such as velocity, thrust, angle, and position.</w:t>
      </w:r>
    </w:p>
    <w:p w14:paraId="36AB232E" w14:textId="77777777" w:rsidR="000028D2" w:rsidRPr="003B0D01" w:rsidRDefault="000028D2">
      <w:pPr>
        <w:numPr>
          <w:ilvl w:val="0"/>
          <w:numId w:val="9"/>
        </w:numPr>
        <w:jc w:val="both"/>
        <w:rPr>
          <w:rFonts w:ascii="Arial" w:hAnsi="Arial" w:cs="Arial"/>
          <w:sz w:val="24"/>
          <w:szCs w:val="24"/>
          <w:lang w:val="en-IN"/>
        </w:rPr>
      </w:pPr>
      <w:r w:rsidRPr="003B0D01">
        <w:rPr>
          <w:rFonts w:ascii="Arial" w:hAnsi="Arial" w:cs="Arial"/>
          <w:sz w:val="24"/>
          <w:szCs w:val="24"/>
          <w:lang w:val="en-IN"/>
        </w:rPr>
        <w:t>Save the training progress, including rewards and episode-wise statistics.</w:t>
      </w:r>
    </w:p>
    <w:p w14:paraId="5E717459" w14:textId="77777777" w:rsidR="000028D2" w:rsidRPr="003B0D01" w:rsidRDefault="000028D2">
      <w:pPr>
        <w:numPr>
          <w:ilvl w:val="0"/>
          <w:numId w:val="9"/>
        </w:numPr>
        <w:jc w:val="both"/>
        <w:rPr>
          <w:rFonts w:ascii="Arial" w:hAnsi="Arial" w:cs="Arial"/>
          <w:sz w:val="24"/>
          <w:szCs w:val="24"/>
          <w:lang w:val="en-IN"/>
        </w:rPr>
      </w:pPr>
      <w:r w:rsidRPr="003B0D01">
        <w:rPr>
          <w:rFonts w:ascii="Arial" w:hAnsi="Arial" w:cs="Arial"/>
          <w:sz w:val="24"/>
          <w:szCs w:val="24"/>
          <w:lang w:val="en-IN"/>
        </w:rPr>
        <w:t>Visualise and replay the trained model using simulation to verify safe landing.</w:t>
      </w:r>
    </w:p>
    <w:p w14:paraId="418975F7" w14:textId="77777777" w:rsidR="000028D2" w:rsidRPr="003B0D01" w:rsidRDefault="000028D2">
      <w:pPr>
        <w:numPr>
          <w:ilvl w:val="0"/>
          <w:numId w:val="9"/>
        </w:numPr>
        <w:jc w:val="both"/>
        <w:rPr>
          <w:rFonts w:ascii="Arial" w:hAnsi="Arial" w:cs="Arial"/>
          <w:sz w:val="24"/>
          <w:szCs w:val="24"/>
          <w:lang w:val="en-IN"/>
        </w:rPr>
      </w:pPr>
      <w:r w:rsidRPr="003B0D01">
        <w:rPr>
          <w:rFonts w:ascii="Arial" w:hAnsi="Arial" w:cs="Arial"/>
          <w:sz w:val="24"/>
          <w:szCs w:val="24"/>
          <w:lang w:val="en-IN"/>
        </w:rPr>
        <w:t>Provide insights into how continuous RL algorithms learn complex control strategies.</w:t>
      </w:r>
    </w:p>
    <w:p w14:paraId="102F6BE0" w14:textId="0C2A849E" w:rsidR="003B0D01" w:rsidRDefault="000028D2" w:rsidP="00E93FA4">
      <w:pPr>
        <w:jc w:val="both"/>
        <w:rPr>
          <w:rFonts w:ascii="Arial" w:hAnsi="Arial" w:cs="Arial"/>
          <w:sz w:val="24"/>
          <w:szCs w:val="24"/>
          <w:lang w:val="en-IN"/>
        </w:rPr>
      </w:pPr>
      <w:r w:rsidRPr="003B0D01">
        <w:rPr>
          <w:rFonts w:ascii="Arial" w:hAnsi="Arial" w:cs="Arial"/>
          <w:sz w:val="24"/>
          <w:szCs w:val="24"/>
          <w:lang w:val="en-IN"/>
        </w:rPr>
        <w:t>This project also helps in understanding how actor–critic methods function and how deep neural networks can approximate policy and value functions.</w:t>
      </w:r>
    </w:p>
    <w:p w14:paraId="4DD66061" w14:textId="77777777" w:rsidR="00E93FA4" w:rsidRPr="003B0D01" w:rsidRDefault="00E93FA4" w:rsidP="00E93FA4">
      <w:pPr>
        <w:jc w:val="both"/>
        <w:rPr>
          <w:rFonts w:ascii="Arial" w:hAnsi="Arial" w:cs="Arial"/>
          <w:sz w:val="24"/>
          <w:szCs w:val="24"/>
          <w:lang w:val="en-IN"/>
        </w:rPr>
      </w:pPr>
    </w:p>
    <w:p w14:paraId="27538BE9" w14:textId="77777777" w:rsidR="000028D2" w:rsidRPr="00067794" w:rsidRDefault="000028D2" w:rsidP="000028D2">
      <w:pPr>
        <w:rPr>
          <w:rFonts w:ascii="Arial" w:hAnsi="Arial" w:cs="Arial"/>
          <w:b/>
          <w:bCs/>
          <w:sz w:val="24"/>
          <w:szCs w:val="24"/>
          <w:lang w:val="en-IN"/>
        </w:rPr>
      </w:pPr>
      <w:r w:rsidRPr="00067794">
        <w:rPr>
          <w:rFonts w:ascii="Arial" w:hAnsi="Arial" w:cs="Arial"/>
          <w:b/>
          <w:bCs/>
          <w:sz w:val="24"/>
          <w:szCs w:val="24"/>
          <w:lang w:val="en-IN"/>
        </w:rPr>
        <w:lastRenderedPageBreak/>
        <w:t>Scope</w:t>
      </w:r>
    </w:p>
    <w:p w14:paraId="4B2B2609" w14:textId="77777777" w:rsidR="000028D2" w:rsidRPr="00067794" w:rsidRDefault="000028D2" w:rsidP="000028D2">
      <w:pPr>
        <w:rPr>
          <w:rFonts w:ascii="Arial" w:hAnsi="Arial" w:cs="Arial"/>
          <w:sz w:val="24"/>
          <w:szCs w:val="24"/>
          <w:lang w:val="en-IN"/>
        </w:rPr>
      </w:pPr>
      <w:r w:rsidRPr="00067794">
        <w:rPr>
          <w:rFonts w:ascii="Arial" w:hAnsi="Arial" w:cs="Arial"/>
          <w:sz w:val="24"/>
          <w:szCs w:val="24"/>
          <w:lang w:val="en-IN"/>
        </w:rPr>
        <w:t>The scope of this project includes the full pipeline of reinforcement learning training and analysis:</w:t>
      </w:r>
    </w:p>
    <w:p w14:paraId="515F108B"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 xml:space="preserve">Implementing the DDPG algorithm using Python and </w:t>
      </w:r>
      <w:proofErr w:type="spellStart"/>
      <w:r w:rsidRPr="00067794">
        <w:rPr>
          <w:rFonts w:ascii="Arial" w:hAnsi="Arial" w:cs="Arial"/>
          <w:sz w:val="24"/>
          <w:szCs w:val="24"/>
          <w:lang w:val="en-IN"/>
        </w:rPr>
        <w:t>PyTorch</w:t>
      </w:r>
      <w:proofErr w:type="spellEnd"/>
      <w:r w:rsidRPr="00067794">
        <w:rPr>
          <w:rFonts w:ascii="Arial" w:hAnsi="Arial" w:cs="Arial"/>
          <w:sz w:val="24"/>
          <w:szCs w:val="24"/>
          <w:lang w:val="en-IN"/>
        </w:rPr>
        <w:t>.</w:t>
      </w:r>
    </w:p>
    <w:p w14:paraId="470A8634"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Training the agent for 1500 episodes in LunarLanderContinuous-v3.</w:t>
      </w:r>
    </w:p>
    <w:p w14:paraId="79CB4D55"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Recording training data in:</w:t>
      </w:r>
    </w:p>
    <w:p w14:paraId="0762AAEC" w14:textId="77777777" w:rsidR="000028D2" w:rsidRPr="00067794" w:rsidRDefault="000028D2">
      <w:pPr>
        <w:numPr>
          <w:ilvl w:val="1"/>
          <w:numId w:val="10"/>
        </w:numPr>
        <w:rPr>
          <w:rFonts w:ascii="Arial" w:hAnsi="Arial" w:cs="Arial"/>
          <w:sz w:val="24"/>
          <w:szCs w:val="24"/>
          <w:lang w:val="en-IN"/>
        </w:rPr>
      </w:pPr>
      <w:r w:rsidRPr="00067794">
        <w:rPr>
          <w:rFonts w:ascii="Arial" w:hAnsi="Arial" w:cs="Arial"/>
          <w:sz w:val="24"/>
          <w:szCs w:val="24"/>
          <w:lang w:val="en-IN"/>
        </w:rPr>
        <w:t>ddpg_training_rewards.txt (episode-level rewards)</w:t>
      </w:r>
    </w:p>
    <w:p w14:paraId="6F43C8B8" w14:textId="77777777" w:rsidR="000028D2" w:rsidRPr="00067794" w:rsidRDefault="000028D2">
      <w:pPr>
        <w:numPr>
          <w:ilvl w:val="1"/>
          <w:numId w:val="10"/>
        </w:numPr>
        <w:rPr>
          <w:rFonts w:ascii="Arial" w:hAnsi="Arial" w:cs="Arial"/>
          <w:sz w:val="24"/>
          <w:szCs w:val="24"/>
          <w:lang w:val="en-IN"/>
        </w:rPr>
      </w:pPr>
      <w:proofErr w:type="spellStart"/>
      <w:r w:rsidRPr="00067794">
        <w:rPr>
          <w:rFonts w:ascii="Arial" w:hAnsi="Arial" w:cs="Arial"/>
          <w:sz w:val="24"/>
          <w:szCs w:val="24"/>
          <w:lang w:val="en-IN"/>
        </w:rPr>
        <w:t>ddpg_training_data.json</w:t>
      </w:r>
      <w:proofErr w:type="spellEnd"/>
      <w:r w:rsidRPr="00067794">
        <w:rPr>
          <w:rFonts w:ascii="Arial" w:hAnsi="Arial" w:cs="Arial"/>
          <w:sz w:val="24"/>
          <w:szCs w:val="24"/>
          <w:lang w:val="en-IN"/>
        </w:rPr>
        <w:t xml:space="preserve"> (step-by-step thrust, velocity, angle, position)</w:t>
      </w:r>
    </w:p>
    <w:p w14:paraId="16782266"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Saving model parameters in:</w:t>
      </w:r>
    </w:p>
    <w:p w14:paraId="19CC57BB" w14:textId="77777777" w:rsidR="000028D2" w:rsidRPr="00067794" w:rsidRDefault="000028D2">
      <w:pPr>
        <w:numPr>
          <w:ilvl w:val="1"/>
          <w:numId w:val="10"/>
        </w:numPr>
        <w:rPr>
          <w:rFonts w:ascii="Arial" w:hAnsi="Arial" w:cs="Arial"/>
          <w:sz w:val="24"/>
          <w:szCs w:val="24"/>
          <w:lang w:val="en-IN"/>
        </w:rPr>
      </w:pPr>
      <w:proofErr w:type="spellStart"/>
      <w:r w:rsidRPr="00067794">
        <w:rPr>
          <w:rFonts w:ascii="Arial" w:hAnsi="Arial" w:cs="Arial"/>
          <w:sz w:val="24"/>
          <w:szCs w:val="24"/>
          <w:lang w:val="en-IN"/>
        </w:rPr>
        <w:t>ddpg_actor.pth</w:t>
      </w:r>
      <w:proofErr w:type="spellEnd"/>
    </w:p>
    <w:p w14:paraId="4F4E6F02" w14:textId="77777777" w:rsidR="000028D2" w:rsidRPr="00067794" w:rsidRDefault="000028D2">
      <w:pPr>
        <w:numPr>
          <w:ilvl w:val="1"/>
          <w:numId w:val="10"/>
        </w:numPr>
        <w:rPr>
          <w:rFonts w:ascii="Arial" w:hAnsi="Arial" w:cs="Arial"/>
          <w:sz w:val="24"/>
          <w:szCs w:val="24"/>
          <w:lang w:val="en-IN"/>
        </w:rPr>
      </w:pPr>
      <w:proofErr w:type="spellStart"/>
      <w:r w:rsidRPr="00067794">
        <w:rPr>
          <w:rFonts w:ascii="Arial" w:hAnsi="Arial" w:cs="Arial"/>
          <w:sz w:val="24"/>
          <w:szCs w:val="24"/>
          <w:lang w:val="en-IN"/>
        </w:rPr>
        <w:t>ddpg_critic.pth</w:t>
      </w:r>
      <w:proofErr w:type="spellEnd"/>
    </w:p>
    <w:p w14:paraId="0F0583E9"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 xml:space="preserve">Analysing performance using </w:t>
      </w:r>
      <w:proofErr w:type="spellStart"/>
      <w:r w:rsidRPr="00067794">
        <w:rPr>
          <w:rFonts w:ascii="Arial" w:hAnsi="Arial" w:cs="Arial"/>
          <w:sz w:val="24"/>
          <w:szCs w:val="24"/>
          <w:lang w:val="en-IN"/>
        </w:rPr>
        <w:t>Jupyter</w:t>
      </w:r>
      <w:proofErr w:type="spellEnd"/>
      <w:r w:rsidRPr="00067794">
        <w:rPr>
          <w:rFonts w:ascii="Arial" w:hAnsi="Arial" w:cs="Arial"/>
          <w:sz w:val="24"/>
          <w:szCs w:val="24"/>
          <w:lang w:val="en-IN"/>
        </w:rPr>
        <w:t xml:space="preserve"> Notebook visualisations.</w:t>
      </w:r>
    </w:p>
    <w:p w14:paraId="61A22F80"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Running inference using visualize_ddpg.py to watch the trained lander.</w:t>
      </w:r>
    </w:p>
    <w:p w14:paraId="260521A3" w14:textId="77777777" w:rsidR="000028D2" w:rsidRPr="00067794" w:rsidRDefault="000028D2">
      <w:pPr>
        <w:numPr>
          <w:ilvl w:val="0"/>
          <w:numId w:val="10"/>
        </w:numPr>
        <w:rPr>
          <w:rFonts w:ascii="Arial" w:hAnsi="Arial" w:cs="Arial"/>
          <w:sz w:val="24"/>
          <w:szCs w:val="24"/>
          <w:lang w:val="en-IN"/>
        </w:rPr>
      </w:pPr>
      <w:r w:rsidRPr="00067794">
        <w:rPr>
          <w:rFonts w:ascii="Arial" w:hAnsi="Arial" w:cs="Arial"/>
          <w:sz w:val="24"/>
          <w:szCs w:val="24"/>
          <w:lang w:val="en-IN"/>
        </w:rPr>
        <w:t>Observing landing success and agent behaviour after training.</w:t>
      </w:r>
    </w:p>
    <w:p w14:paraId="2A7124CC" w14:textId="77777777" w:rsidR="003B0D01" w:rsidRPr="00067794" w:rsidRDefault="003B0D01" w:rsidP="003B0D01">
      <w:pPr>
        <w:ind w:left="720"/>
        <w:rPr>
          <w:rFonts w:ascii="Arial" w:hAnsi="Arial" w:cs="Arial"/>
          <w:sz w:val="24"/>
          <w:szCs w:val="24"/>
          <w:lang w:val="en-IN"/>
        </w:rPr>
      </w:pPr>
    </w:p>
    <w:p w14:paraId="7AB5B40F" w14:textId="736106E4" w:rsidR="003B0D01" w:rsidRPr="00067794" w:rsidRDefault="003B0D01" w:rsidP="003B0D01">
      <w:pPr>
        <w:rPr>
          <w:rFonts w:ascii="Arial" w:hAnsi="Arial" w:cs="Arial"/>
          <w:b/>
          <w:bCs/>
          <w:sz w:val="28"/>
          <w:szCs w:val="28"/>
          <w:lang w:val="en-IN"/>
        </w:rPr>
      </w:pPr>
      <w:r w:rsidRPr="00067794">
        <w:rPr>
          <w:rFonts w:ascii="Arial" w:hAnsi="Arial" w:cs="Arial"/>
          <w:b/>
          <w:bCs/>
          <w:sz w:val="28"/>
          <w:szCs w:val="28"/>
        </w:rPr>
        <w:t>2.</w:t>
      </w:r>
      <w:r w:rsidRPr="00067794">
        <w:rPr>
          <w:rFonts w:ascii="Arial" w:hAnsi="Arial" w:cs="Arial"/>
          <w:b/>
          <w:bCs/>
          <w:sz w:val="28"/>
          <w:szCs w:val="28"/>
          <w:lang w:val="en-IN"/>
        </w:rPr>
        <w:t xml:space="preserve"> Deep Deterministic Policy Gradient (DDPG) Algorithm</w:t>
      </w:r>
    </w:p>
    <w:p w14:paraId="5E712D31" w14:textId="77777777" w:rsidR="00823109" w:rsidRPr="00067794" w:rsidRDefault="00823109">
      <w:pPr>
        <w:rPr>
          <w:rFonts w:ascii="Arial" w:hAnsi="Arial" w:cs="Arial"/>
          <w:sz w:val="24"/>
          <w:szCs w:val="24"/>
        </w:rPr>
      </w:pPr>
    </w:p>
    <w:p w14:paraId="39C23CA5" w14:textId="76F61B02" w:rsidR="00823109" w:rsidRPr="00067794" w:rsidRDefault="00823109" w:rsidP="001B1B6F">
      <w:pPr>
        <w:jc w:val="both"/>
        <w:rPr>
          <w:rFonts w:ascii="Arial" w:hAnsi="Arial" w:cs="Arial"/>
          <w:sz w:val="24"/>
          <w:szCs w:val="24"/>
        </w:rPr>
      </w:pPr>
      <w:r w:rsidRPr="00067794">
        <w:rPr>
          <w:rFonts w:ascii="Arial" w:hAnsi="Arial" w:cs="Arial"/>
          <w:sz w:val="24"/>
          <w:szCs w:val="24"/>
        </w:rPr>
        <w:t xml:space="preserve">The deep deterministic policy gradient (DDPG) algorithm is an off-policy actor-critic method for environments with a continuous action-space. A DDPG agent learns a deterministic policy while also using a Q-value function critic to estimate the value of the optimal policy. It features a target actor and critic as well as an experience buffer. DDPG agents </w:t>
      </w:r>
      <w:r w:rsidR="00E93FA4" w:rsidRPr="00067794">
        <w:rPr>
          <w:rFonts w:ascii="Arial" w:hAnsi="Arial" w:cs="Arial"/>
          <w:sz w:val="24"/>
          <w:szCs w:val="24"/>
        </w:rPr>
        <w:t>support</w:t>
      </w:r>
      <w:r w:rsidRPr="00067794">
        <w:rPr>
          <w:rFonts w:ascii="Arial" w:hAnsi="Arial" w:cs="Arial"/>
          <w:sz w:val="24"/>
          <w:szCs w:val="24"/>
        </w:rPr>
        <w:t xml:space="preserve"> offline training (training from saved data, without an environment).</w:t>
      </w:r>
    </w:p>
    <w:p w14:paraId="00836F69" w14:textId="77777777" w:rsidR="00823109" w:rsidRPr="00E93FA4" w:rsidRDefault="00823109">
      <w:pPr>
        <w:rPr>
          <w:sz w:val="24"/>
          <w:szCs w:val="24"/>
        </w:rPr>
      </w:pPr>
    </w:p>
    <w:p w14:paraId="427E488E" w14:textId="77777777" w:rsidR="00823109" w:rsidRPr="00E93FA4" w:rsidRDefault="00823109" w:rsidP="00823109">
      <w:pPr>
        <w:rPr>
          <w:sz w:val="24"/>
          <w:szCs w:val="24"/>
          <w:lang w:val="en-IN"/>
        </w:rPr>
      </w:pPr>
      <w:r w:rsidRPr="00E93FA4">
        <w:rPr>
          <w:sz w:val="24"/>
          <w:szCs w:val="24"/>
          <w:lang w:val="en-IN"/>
        </w:rPr>
        <w:t xml:space="preserve">DDPG uses </w:t>
      </w:r>
      <w:r w:rsidRPr="00E93FA4">
        <w:rPr>
          <w:b/>
          <w:bCs/>
          <w:sz w:val="24"/>
          <w:szCs w:val="24"/>
          <w:lang w:val="en-IN"/>
        </w:rPr>
        <w:t>two neural networks</w:t>
      </w:r>
      <w:r w:rsidRPr="00E93FA4">
        <w:rPr>
          <w:sz w:val="24"/>
          <w:szCs w:val="24"/>
          <w:lang w:val="en-IN"/>
        </w:rPr>
        <w:t xml:space="preserve"> for both the actor and the critic (main and target versions), making a total of four networks:</w:t>
      </w:r>
    </w:p>
    <w:p w14:paraId="01B256D7" w14:textId="77777777" w:rsidR="00823109" w:rsidRPr="00823109" w:rsidRDefault="00823109">
      <w:pPr>
        <w:numPr>
          <w:ilvl w:val="0"/>
          <w:numId w:val="11"/>
        </w:numPr>
        <w:rPr>
          <w:lang w:val="en-IN"/>
        </w:rPr>
      </w:pPr>
      <w:r w:rsidRPr="00E93FA4">
        <w:rPr>
          <w:b/>
          <w:bCs/>
          <w:sz w:val="24"/>
          <w:szCs w:val="24"/>
          <w:lang w:val="en-IN"/>
        </w:rPr>
        <w:lastRenderedPageBreak/>
        <w:t>Actor Network</w:t>
      </w:r>
      <w:r w:rsidRPr="00E93FA4">
        <w:rPr>
          <w:sz w:val="24"/>
          <w:szCs w:val="24"/>
          <w:lang w:val="en-IN"/>
        </w:rPr>
        <w:br/>
        <w:t>Learns a deterministic policy:</w:t>
      </w:r>
      <w:r w:rsidRPr="00823109">
        <w:rPr>
          <w:lang w:val="en-IN"/>
        </w:rPr>
        <w:br/>
        <w:t>It outputs a continuous action (main thrust &amp; side thrust) based on the current state.</w:t>
      </w:r>
    </w:p>
    <w:p w14:paraId="31BA351F" w14:textId="77777777" w:rsidR="00823109" w:rsidRPr="00823109" w:rsidRDefault="00823109">
      <w:pPr>
        <w:numPr>
          <w:ilvl w:val="0"/>
          <w:numId w:val="11"/>
        </w:numPr>
        <w:rPr>
          <w:lang w:val="en-IN"/>
        </w:rPr>
      </w:pPr>
      <w:r w:rsidRPr="00823109">
        <w:rPr>
          <w:b/>
          <w:bCs/>
          <w:lang w:val="en-IN"/>
        </w:rPr>
        <w:t>Critic Network</w:t>
      </w:r>
      <w:r w:rsidRPr="00823109">
        <w:rPr>
          <w:lang w:val="en-IN"/>
        </w:rPr>
        <w:br/>
        <w:t>Estimates the Q-value of a given state–action pair.</w:t>
      </w:r>
      <w:r w:rsidRPr="00823109">
        <w:rPr>
          <w:lang w:val="en-IN"/>
        </w:rPr>
        <w:br/>
        <w:t>This helps the actor decide which actions lead to higher long-term rewards.</w:t>
      </w:r>
    </w:p>
    <w:p w14:paraId="4F94B6E3" w14:textId="77777777" w:rsidR="00823109" w:rsidRPr="00823109" w:rsidRDefault="00823109">
      <w:pPr>
        <w:numPr>
          <w:ilvl w:val="0"/>
          <w:numId w:val="11"/>
        </w:numPr>
        <w:rPr>
          <w:lang w:val="en-IN"/>
        </w:rPr>
      </w:pPr>
      <w:r w:rsidRPr="00823109">
        <w:rPr>
          <w:b/>
          <w:bCs/>
          <w:lang w:val="en-IN"/>
        </w:rPr>
        <w:t>Target Actor and Target Critic Networks</w:t>
      </w:r>
      <w:r w:rsidRPr="00823109">
        <w:rPr>
          <w:lang w:val="en-IN"/>
        </w:rPr>
        <w:br/>
        <w:t>These are slowly updated versions of the main networks.</w:t>
      </w:r>
      <w:r w:rsidRPr="00823109">
        <w:rPr>
          <w:lang w:val="en-IN"/>
        </w:rPr>
        <w:br/>
        <w:t>They help stabilize training by reducing oscillations and divergence.</w:t>
      </w:r>
    </w:p>
    <w:p w14:paraId="6B3B2069" w14:textId="77777777" w:rsidR="00823109" w:rsidRPr="00067794" w:rsidRDefault="00823109">
      <w:pPr>
        <w:rPr>
          <w:sz w:val="24"/>
          <w:szCs w:val="24"/>
        </w:rPr>
      </w:pPr>
    </w:p>
    <w:p w14:paraId="0FA8D8BB" w14:textId="77777777" w:rsidR="00823109" w:rsidRPr="00067794" w:rsidRDefault="00823109" w:rsidP="00E93FA4">
      <w:pPr>
        <w:rPr>
          <w:rFonts w:ascii="Arial" w:hAnsi="Arial" w:cs="Arial"/>
          <w:b/>
          <w:bCs/>
          <w:sz w:val="24"/>
          <w:szCs w:val="24"/>
          <w:lang w:val="en-IN"/>
        </w:rPr>
      </w:pPr>
      <w:r w:rsidRPr="00067794">
        <w:rPr>
          <w:rFonts w:ascii="Arial" w:hAnsi="Arial" w:cs="Arial"/>
          <w:b/>
          <w:bCs/>
          <w:sz w:val="24"/>
          <w:szCs w:val="24"/>
          <w:lang w:val="en-IN"/>
        </w:rPr>
        <w:t>Working of the DDPG Algorithm</w:t>
      </w:r>
    </w:p>
    <w:p w14:paraId="5B8F26FE"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DDPG follows this sequence:</w:t>
      </w:r>
    </w:p>
    <w:p w14:paraId="1DD7CCCC"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1. Take Action</w:t>
      </w:r>
    </w:p>
    <w:p w14:paraId="7AD85E83"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The actor produces an action based on the current state, and exploration noise is added during training:</w:t>
      </w:r>
    </w:p>
    <w:p w14:paraId="59AEAE77" w14:textId="77777777" w:rsidR="00823109" w:rsidRPr="003B0D01" w:rsidRDefault="00823109">
      <w:pPr>
        <w:numPr>
          <w:ilvl w:val="0"/>
          <w:numId w:val="12"/>
        </w:numPr>
        <w:rPr>
          <w:rFonts w:ascii="Arial" w:hAnsi="Arial" w:cs="Arial"/>
          <w:sz w:val="24"/>
          <w:szCs w:val="24"/>
          <w:lang w:val="en-IN"/>
        </w:rPr>
      </w:pPr>
      <w:r w:rsidRPr="003B0D01">
        <w:rPr>
          <w:rFonts w:ascii="Arial" w:hAnsi="Arial" w:cs="Arial"/>
          <w:sz w:val="24"/>
          <w:szCs w:val="24"/>
          <w:lang w:val="en-IN"/>
        </w:rPr>
        <w:t>Vertical thrust (continuous value between –1 to 1)</w:t>
      </w:r>
    </w:p>
    <w:p w14:paraId="1D67F435" w14:textId="77777777" w:rsidR="00823109" w:rsidRPr="003B0D01" w:rsidRDefault="00823109">
      <w:pPr>
        <w:numPr>
          <w:ilvl w:val="0"/>
          <w:numId w:val="12"/>
        </w:numPr>
        <w:rPr>
          <w:rFonts w:ascii="Arial" w:hAnsi="Arial" w:cs="Arial"/>
          <w:sz w:val="24"/>
          <w:szCs w:val="24"/>
          <w:lang w:val="en-IN"/>
        </w:rPr>
      </w:pPr>
      <w:r w:rsidRPr="003B0D01">
        <w:rPr>
          <w:rFonts w:ascii="Arial" w:hAnsi="Arial" w:cs="Arial"/>
          <w:sz w:val="24"/>
          <w:szCs w:val="24"/>
          <w:lang w:val="en-IN"/>
        </w:rPr>
        <w:t>Side thrust (continuous value between –1 to 1)</w:t>
      </w:r>
    </w:p>
    <w:p w14:paraId="38105B16"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2. Observe Next State and Reward</w:t>
      </w:r>
    </w:p>
    <w:p w14:paraId="66833FEB"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The environment returns:</w:t>
      </w:r>
    </w:p>
    <w:p w14:paraId="54380DE9" w14:textId="77777777" w:rsidR="00823109" w:rsidRPr="003B0D01" w:rsidRDefault="00823109">
      <w:pPr>
        <w:numPr>
          <w:ilvl w:val="0"/>
          <w:numId w:val="13"/>
        </w:numPr>
        <w:rPr>
          <w:rFonts w:ascii="Arial" w:hAnsi="Arial" w:cs="Arial"/>
          <w:sz w:val="24"/>
          <w:szCs w:val="24"/>
          <w:lang w:val="en-IN"/>
        </w:rPr>
      </w:pPr>
      <w:r w:rsidRPr="003B0D01">
        <w:rPr>
          <w:rFonts w:ascii="Arial" w:hAnsi="Arial" w:cs="Arial"/>
          <w:sz w:val="24"/>
          <w:szCs w:val="24"/>
          <w:lang w:val="en-IN"/>
        </w:rPr>
        <w:t>next state</w:t>
      </w:r>
    </w:p>
    <w:p w14:paraId="057A80EF" w14:textId="77777777" w:rsidR="00823109" w:rsidRPr="003B0D01" w:rsidRDefault="00823109">
      <w:pPr>
        <w:numPr>
          <w:ilvl w:val="0"/>
          <w:numId w:val="13"/>
        </w:numPr>
        <w:rPr>
          <w:rFonts w:ascii="Arial" w:hAnsi="Arial" w:cs="Arial"/>
          <w:sz w:val="24"/>
          <w:szCs w:val="24"/>
          <w:lang w:val="en-IN"/>
        </w:rPr>
      </w:pPr>
      <w:r w:rsidRPr="003B0D01">
        <w:rPr>
          <w:rFonts w:ascii="Arial" w:hAnsi="Arial" w:cs="Arial"/>
          <w:sz w:val="24"/>
          <w:szCs w:val="24"/>
          <w:lang w:val="en-IN"/>
        </w:rPr>
        <w:t>reward</w:t>
      </w:r>
    </w:p>
    <w:p w14:paraId="47B109C5" w14:textId="77777777" w:rsidR="00823109" w:rsidRPr="003B0D01" w:rsidRDefault="00823109">
      <w:pPr>
        <w:numPr>
          <w:ilvl w:val="0"/>
          <w:numId w:val="13"/>
        </w:numPr>
        <w:rPr>
          <w:rFonts w:ascii="Arial" w:hAnsi="Arial" w:cs="Arial"/>
          <w:sz w:val="24"/>
          <w:szCs w:val="24"/>
          <w:lang w:val="en-IN"/>
        </w:rPr>
      </w:pPr>
      <w:r w:rsidRPr="003B0D01">
        <w:rPr>
          <w:rFonts w:ascii="Arial" w:hAnsi="Arial" w:cs="Arial"/>
          <w:sz w:val="24"/>
          <w:szCs w:val="24"/>
          <w:lang w:val="en-IN"/>
        </w:rPr>
        <w:t>whether the episode ended</w:t>
      </w:r>
    </w:p>
    <w:p w14:paraId="6DD0A634"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3. Store Experience in Replay Buffer</w:t>
      </w:r>
    </w:p>
    <w:p w14:paraId="7884F859"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Each transition</w:t>
      </w:r>
      <w:r w:rsidRPr="003B0D01">
        <w:rPr>
          <w:rFonts w:ascii="Arial" w:hAnsi="Arial" w:cs="Arial"/>
          <w:sz w:val="24"/>
          <w:szCs w:val="24"/>
          <w:lang w:val="en-IN"/>
        </w:rPr>
        <w:br/>
        <w:t>(state, action, reward, next state, done)</w:t>
      </w:r>
      <w:r w:rsidRPr="003B0D01">
        <w:rPr>
          <w:rFonts w:ascii="Arial" w:hAnsi="Arial" w:cs="Arial"/>
          <w:sz w:val="24"/>
          <w:szCs w:val="24"/>
          <w:lang w:val="en-IN"/>
        </w:rPr>
        <w:br/>
        <w:t>is saved in the replay memory.</w:t>
      </w:r>
    </w:p>
    <w:p w14:paraId="2038580F" w14:textId="6B97CB2C"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 xml:space="preserve">4. Sample a </w:t>
      </w:r>
      <w:r w:rsidR="003B0D01" w:rsidRPr="003B0D01">
        <w:rPr>
          <w:rFonts w:ascii="Arial" w:hAnsi="Arial" w:cs="Arial"/>
          <w:b/>
          <w:bCs/>
          <w:sz w:val="24"/>
          <w:szCs w:val="24"/>
          <w:lang w:val="en-IN"/>
        </w:rPr>
        <w:t>Mini batch</w:t>
      </w:r>
    </w:p>
    <w:p w14:paraId="2C96F651" w14:textId="596822D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 xml:space="preserve">Random </w:t>
      </w:r>
      <w:r w:rsidR="003B0D01" w:rsidRPr="003B0D01">
        <w:rPr>
          <w:rFonts w:ascii="Arial" w:hAnsi="Arial" w:cs="Arial"/>
          <w:sz w:val="24"/>
          <w:szCs w:val="24"/>
          <w:lang w:val="en-IN"/>
        </w:rPr>
        <w:t>mini batches</w:t>
      </w:r>
      <w:r w:rsidRPr="003B0D01">
        <w:rPr>
          <w:rFonts w:ascii="Arial" w:hAnsi="Arial" w:cs="Arial"/>
          <w:sz w:val="24"/>
          <w:szCs w:val="24"/>
          <w:lang w:val="en-IN"/>
        </w:rPr>
        <w:t xml:space="preserve"> reduce correlation between consecutive experiences.</w:t>
      </w:r>
      <w:r w:rsidRPr="003B0D01">
        <w:rPr>
          <w:rFonts w:ascii="Arial" w:hAnsi="Arial" w:cs="Arial"/>
          <w:sz w:val="24"/>
          <w:szCs w:val="24"/>
          <w:lang w:val="en-IN"/>
        </w:rPr>
        <w:br/>
        <w:t>This stabilises learning.</w:t>
      </w:r>
    </w:p>
    <w:p w14:paraId="3674441D"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lastRenderedPageBreak/>
        <w:t>5. Critic Update</w:t>
      </w:r>
    </w:p>
    <w:p w14:paraId="2565D957"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The critic learns the Q-value by comparing:</w:t>
      </w:r>
    </w:p>
    <w:p w14:paraId="4F4F990D" w14:textId="77777777" w:rsidR="00823109" w:rsidRPr="003B0D01" w:rsidRDefault="00823109">
      <w:pPr>
        <w:numPr>
          <w:ilvl w:val="0"/>
          <w:numId w:val="14"/>
        </w:numPr>
        <w:rPr>
          <w:rFonts w:ascii="Arial" w:hAnsi="Arial" w:cs="Arial"/>
          <w:sz w:val="24"/>
          <w:szCs w:val="24"/>
          <w:lang w:val="en-IN"/>
        </w:rPr>
      </w:pPr>
      <w:r w:rsidRPr="003B0D01">
        <w:rPr>
          <w:rFonts w:ascii="Arial" w:hAnsi="Arial" w:cs="Arial"/>
          <w:sz w:val="24"/>
          <w:szCs w:val="24"/>
          <w:lang w:val="en-IN"/>
        </w:rPr>
        <w:t>the predicted Q-value</w:t>
      </w:r>
    </w:p>
    <w:p w14:paraId="3BAF5546" w14:textId="77777777" w:rsidR="00823109" w:rsidRPr="003B0D01" w:rsidRDefault="00823109">
      <w:pPr>
        <w:numPr>
          <w:ilvl w:val="0"/>
          <w:numId w:val="14"/>
        </w:numPr>
        <w:rPr>
          <w:rFonts w:ascii="Arial" w:hAnsi="Arial" w:cs="Arial"/>
          <w:sz w:val="24"/>
          <w:szCs w:val="24"/>
          <w:lang w:val="en-IN"/>
        </w:rPr>
      </w:pPr>
      <w:r w:rsidRPr="003B0D01">
        <w:rPr>
          <w:rFonts w:ascii="Arial" w:hAnsi="Arial" w:cs="Arial"/>
          <w:sz w:val="24"/>
          <w:szCs w:val="24"/>
          <w:lang w:val="en-IN"/>
        </w:rPr>
        <w:t>the target Q-value using next state and target actor’s action</w:t>
      </w:r>
    </w:p>
    <w:p w14:paraId="50673831"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6. Actor Update</w:t>
      </w:r>
    </w:p>
    <w:p w14:paraId="22E3A0DF"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The actor is updated using the gradient of the critic’s output with respect to the actor’s actions.</w:t>
      </w:r>
      <w:r w:rsidRPr="003B0D01">
        <w:rPr>
          <w:rFonts w:ascii="Arial" w:hAnsi="Arial" w:cs="Arial"/>
          <w:sz w:val="24"/>
          <w:szCs w:val="24"/>
          <w:lang w:val="en-IN"/>
        </w:rPr>
        <w:br/>
        <w:t>This pushes the actor towards actions that produce higher Q-values.</w:t>
      </w:r>
    </w:p>
    <w:p w14:paraId="119F4229" w14:textId="77777777" w:rsidR="00823109" w:rsidRPr="003B0D01" w:rsidRDefault="00823109" w:rsidP="00823109">
      <w:pPr>
        <w:rPr>
          <w:rFonts w:ascii="Arial" w:hAnsi="Arial" w:cs="Arial"/>
          <w:b/>
          <w:bCs/>
          <w:sz w:val="24"/>
          <w:szCs w:val="24"/>
          <w:lang w:val="en-IN"/>
        </w:rPr>
      </w:pPr>
      <w:r w:rsidRPr="003B0D01">
        <w:rPr>
          <w:rFonts w:ascii="Arial" w:hAnsi="Arial" w:cs="Arial"/>
          <w:b/>
          <w:bCs/>
          <w:sz w:val="24"/>
          <w:szCs w:val="24"/>
          <w:lang w:val="en-IN"/>
        </w:rPr>
        <w:t>7. Soft Target Update</w:t>
      </w:r>
    </w:p>
    <w:p w14:paraId="25B9ECBF"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Target networks are slowly updated:</w:t>
      </w:r>
    </w:p>
    <w:p w14:paraId="68BC2AA9" w14:textId="77777777" w:rsidR="00823109" w:rsidRPr="003B0D01" w:rsidRDefault="00823109" w:rsidP="003B0D01">
      <w:pPr>
        <w:jc w:val="center"/>
        <w:rPr>
          <w:rFonts w:ascii="Arial" w:hAnsi="Arial" w:cs="Arial"/>
          <w:b/>
          <w:bCs/>
          <w:sz w:val="24"/>
          <w:szCs w:val="24"/>
          <w:lang w:val="en-IN"/>
        </w:rPr>
      </w:pPr>
      <w:proofErr w:type="spellStart"/>
      <w:r w:rsidRPr="003B0D01">
        <w:rPr>
          <w:rFonts w:ascii="Arial" w:hAnsi="Arial" w:cs="Arial"/>
          <w:b/>
          <w:bCs/>
          <w:sz w:val="24"/>
          <w:szCs w:val="24"/>
          <w:lang w:val="en-IN"/>
        </w:rPr>
        <w:t>target_param</w:t>
      </w:r>
      <w:proofErr w:type="spellEnd"/>
      <w:r w:rsidRPr="003B0D01">
        <w:rPr>
          <w:rFonts w:ascii="Arial" w:hAnsi="Arial" w:cs="Arial"/>
          <w:b/>
          <w:bCs/>
          <w:sz w:val="24"/>
          <w:szCs w:val="24"/>
          <w:lang w:val="en-IN"/>
        </w:rPr>
        <w:t xml:space="preserve"> = τ * param + (1 − τ) * </w:t>
      </w:r>
      <w:proofErr w:type="spellStart"/>
      <w:r w:rsidRPr="003B0D01">
        <w:rPr>
          <w:rFonts w:ascii="Arial" w:hAnsi="Arial" w:cs="Arial"/>
          <w:b/>
          <w:bCs/>
          <w:sz w:val="24"/>
          <w:szCs w:val="24"/>
          <w:lang w:val="en-IN"/>
        </w:rPr>
        <w:t>target_param</w:t>
      </w:r>
      <w:proofErr w:type="spellEnd"/>
    </w:p>
    <w:p w14:paraId="15BD75FB" w14:textId="77777777" w:rsidR="00823109" w:rsidRPr="003B0D01" w:rsidRDefault="00823109" w:rsidP="00823109">
      <w:pPr>
        <w:rPr>
          <w:rFonts w:ascii="Arial" w:hAnsi="Arial" w:cs="Arial"/>
          <w:sz w:val="24"/>
          <w:szCs w:val="24"/>
          <w:lang w:val="en-IN"/>
        </w:rPr>
      </w:pPr>
      <w:r w:rsidRPr="003B0D01">
        <w:rPr>
          <w:rFonts w:ascii="Arial" w:hAnsi="Arial" w:cs="Arial"/>
          <w:sz w:val="24"/>
          <w:szCs w:val="24"/>
          <w:lang w:val="en-IN"/>
        </w:rPr>
        <w:t>This prevents sudden changes and keeps training stable.</w:t>
      </w:r>
    </w:p>
    <w:p w14:paraId="263E0836" w14:textId="77777777" w:rsidR="003B0D01" w:rsidRDefault="003B0D01" w:rsidP="003B0D01">
      <w:pPr>
        <w:rPr>
          <w:lang w:val="en-IN"/>
        </w:rPr>
      </w:pPr>
    </w:p>
    <w:p w14:paraId="1BB60473" w14:textId="69C784C9" w:rsidR="003B0D01" w:rsidRPr="005752E2" w:rsidRDefault="003B0D01" w:rsidP="003B0D01">
      <w:pPr>
        <w:rPr>
          <w:rFonts w:ascii="Arial" w:hAnsi="Arial" w:cs="Arial"/>
          <w:b/>
          <w:bCs/>
          <w:sz w:val="28"/>
          <w:szCs w:val="28"/>
          <w:lang w:val="en-IN"/>
        </w:rPr>
      </w:pPr>
      <w:r w:rsidRPr="005752E2">
        <w:rPr>
          <w:rFonts w:ascii="Arial" w:hAnsi="Arial" w:cs="Arial"/>
          <w:b/>
          <w:bCs/>
          <w:sz w:val="28"/>
          <w:szCs w:val="28"/>
          <w:lang w:val="en-IN"/>
        </w:rPr>
        <w:t>3. Project Structure</w:t>
      </w:r>
    </w:p>
    <w:p w14:paraId="35509C68" w14:textId="4BD0305B" w:rsidR="00823109" w:rsidRPr="003B0D01" w:rsidRDefault="003B0D01" w:rsidP="00823109">
      <w:pPr>
        <w:rPr>
          <w:rFonts w:ascii="Arial" w:hAnsi="Arial" w:cs="Arial"/>
          <w:lang w:val="en-IN"/>
        </w:rPr>
      </w:pPr>
      <w:r w:rsidRPr="003B0D01">
        <w:rPr>
          <w:rFonts w:ascii="Arial" w:hAnsi="Arial" w:cs="Arial"/>
        </w:rPr>
        <w:t>This section outlines the complete structure of our Lunar Lander Reinforcement Learning project, including the DDPG agent architecture, training pipeline, hyperparameters, and simulation environment. It provides a clear breakdown of how the model was developed, trained, evaluated, and visualized to achieve autonomous soft-landing performance.</w:t>
      </w:r>
    </w:p>
    <w:p w14:paraId="018712BC" w14:textId="77777777" w:rsidR="00823109" w:rsidRPr="005752E2" w:rsidRDefault="00823109" w:rsidP="00823109">
      <w:pPr>
        <w:rPr>
          <w:rFonts w:ascii="Arial" w:hAnsi="Arial" w:cs="Arial"/>
          <w:b/>
          <w:bCs/>
          <w:sz w:val="24"/>
          <w:szCs w:val="24"/>
          <w:lang w:val="en-IN"/>
        </w:rPr>
      </w:pPr>
      <w:r w:rsidRPr="005752E2">
        <w:rPr>
          <w:rFonts w:ascii="Arial" w:hAnsi="Arial" w:cs="Arial"/>
          <w:b/>
          <w:bCs/>
          <w:sz w:val="24"/>
          <w:szCs w:val="24"/>
          <w:lang w:val="en-IN"/>
        </w:rPr>
        <w:t>3.1 Core Code Files</w:t>
      </w:r>
    </w:p>
    <w:p w14:paraId="35E668B9" w14:textId="77777777" w:rsidR="00823109" w:rsidRPr="005752E2" w:rsidRDefault="00823109" w:rsidP="00823109">
      <w:pPr>
        <w:rPr>
          <w:rFonts w:ascii="Arial" w:hAnsi="Arial" w:cs="Arial"/>
          <w:b/>
          <w:bCs/>
          <w:sz w:val="24"/>
          <w:szCs w:val="24"/>
          <w:lang w:val="en-IN"/>
        </w:rPr>
      </w:pPr>
      <w:r w:rsidRPr="005752E2">
        <w:rPr>
          <w:rFonts w:ascii="Arial" w:hAnsi="Arial" w:cs="Arial"/>
          <w:b/>
          <w:bCs/>
          <w:sz w:val="24"/>
          <w:szCs w:val="24"/>
          <w:lang w:val="en-IN"/>
        </w:rPr>
        <w:t>ddpg_agent.py</w:t>
      </w:r>
    </w:p>
    <w:p w14:paraId="515F7B8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torch</w:t>
      </w:r>
    </w:p>
    <w:p w14:paraId="5712A72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nn</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proofErr w:type="spellEnd"/>
    </w:p>
    <w:p w14:paraId="01A4984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optim</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optim</w:t>
      </w:r>
      <w:proofErr w:type="spellEnd"/>
    </w:p>
    <w:p w14:paraId="2273C73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numpy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np</w:t>
      </w:r>
    </w:p>
    <w:p w14:paraId="4EADA15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random</w:t>
      </w:r>
    </w:p>
    <w:p w14:paraId="7613FD6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from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collections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deque</w:t>
      </w:r>
    </w:p>
    <w:p w14:paraId="77EC682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3655C9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STATE_DIM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8</w:t>
      </w:r>
    </w:p>
    <w:p w14:paraId="229DE96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ACTION_DIM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w:t>
      </w:r>
    </w:p>
    <w:p w14:paraId="1F0F87A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256</w:t>
      </w:r>
    </w:p>
    <w:p w14:paraId="31D4FCB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2EF146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569CD6"/>
          <w:sz w:val="21"/>
          <w:szCs w:val="21"/>
          <w:lang w:val="en-IN" w:eastAsia="en-IN"/>
        </w:rPr>
        <w:t>class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Actor</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Module</w:t>
      </w:r>
      <w:proofErr w:type="spellEnd"/>
      <w:r w:rsidRPr="00222801">
        <w:rPr>
          <w:rFonts w:ascii="Consolas" w:eastAsia="Times New Roman" w:hAnsi="Consolas" w:cs="Times New Roman"/>
          <w:color w:val="CCCCCC"/>
          <w:sz w:val="21"/>
          <w:szCs w:val="21"/>
          <w:lang w:val="en-IN" w:eastAsia="en-IN"/>
        </w:rPr>
        <w:t>):</w:t>
      </w:r>
    </w:p>
    <w:p w14:paraId="38ED8D4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lastRenderedPageBreak/>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p>
    <w:p w14:paraId="0C52A86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super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p>
    <w:p w14:paraId="5A14353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net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Sequential</w:t>
      </w:r>
      <w:proofErr w:type="spellEnd"/>
      <w:r w:rsidRPr="00222801">
        <w:rPr>
          <w:rFonts w:ascii="Consolas" w:eastAsia="Times New Roman" w:hAnsi="Consolas" w:cs="Times New Roman"/>
          <w:color w:val="CCCCCC"/>
          <w:sz w:val="21"/>
          <w:szCs w:val="21"/>
          <w:lang w:val="en-IN" w:eastAsia="en-IN"/>
        </w:rPr>
        <w:t>(</w:t>
      </w:r>
    </w:p>
    <w:p w14:paraId="5449593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STATE_DIM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w:t>
      </w:r>
    </w:p>
    <w:p w14:paraId="1CF15B1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ReLU</w:t>
      </w:r>
      <w:proofErr w:type="spellEnd"/>
      <w:r w:rsidRPr="00222801">
        <w:rPr>
          <w:rFonts w:ascii="Consolas" w:eastAsia="Times New Roman" w:hAnsi="Consolas" w:cs="Times New Roman"/>
          <w:color w:val="CCCCCC"/>
          <w:sz w:val="21"/>
          <w:szCs w:val="21"/>
          <w:lang w:val="en-IN" w:eastAsia="en-IN"/>
        </w:rPr>
        <w:t>(),</w:t>
      </w:r>
    </w:p>
    <w:p w14:paraId="72406AB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w:t>
      </w:r>
    </w:p>
    <w:p w14:paraId="2C4A641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ReLU</w:t>
      </w:r>
      <w:proofErr w:type="spellEnd"/>
      <w:r w:rsidRPr="00222801">
        <w:rPr>
          <w:rFonts w:ascii="Consolas" w:eastAsia="Times New Roman" w:hAnsi="Consolas" w:cs="Times New Roman"/>
          <w:color w:val="CCCCCC"/>
          <w:sz w:val="21"/>
          <w:szCs w:val="21"/>
          <w:lang w:val="en-IN" w:eastAsia="en-IN"/>
        </w:rPr>
        <w:t>(),</w:t>
      </w:r>
    </w:p>
    <w:p w14:paraId="3CEDB09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ACTION_DIM</w:t>
      </w:r>
      <w:r w:rsidRPr="00222801">
        <w:rPr>
          <w:rFonts w:ascii="Consolas" w:eastAsia="Times New Roman" w:hAnsi="Consolas" w:cs="Times New Roman"/>
          <w:color w:val="CCCCCC"/>
          <w:sz w:val="21"/>
          <w:szCs w:val="21"/>
          <w:lang w:val="en-IN" w:eastAsia="en-IN"/>
        </w:rPr>
        <w:t>),</w:t>
      </w:r>
    </w:p>
    <w:p w14:paraId="059BCD6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Tanh</w:t>
      </w:r>
      <w:proofErr w:type="spellEnd"/>
      <w:r w:rsidRPr="00222801">
        <w:rPr>
          <w:rFonts w:ascii="Consolas" w:eastAsia="Times New Roman" w:hAnsi="Consolas" w:cs="Times New Roman"/>
          <w:color w:val="CCCCCC"/>
          <w:sz w:val="21"/>
          <w:szCs w:val="21"/>
          <w:lang w:val="en-IN" w:eastAsia="en-IN"/>
        </w:rPr>
        <w:t>()</w:t>
      </w:r>
    </w:p>
    <w:p w14:paraId="45246FC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w:t>
      </w:r>
    </w:p>
    <w:p w14:paraId="21E1842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396C77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forward</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x</w:t>
      </w:r>
      <w:r w:rsidRPr="00222801">
        <w:rPr>
          <w:rFonts w:ascii="Consolas" w:eastAsia="Times New Roman" w:hAnsi="Consolas" w:cs="Times New Roman"/>
          <w:color w:val="CCCCCC"/>
          <w:sz w:val="21"/>
          <w:szCs w:val="21"/>
          <w:lang w:val="en-IN" w:eastAsia="en-IN"/>
        </w:rPr>
        <w:t>):</w:t>
      </w:r>
    </w:p>
    <w:p w14:paraId="2A6F2C7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return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net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x</w:t>
      </w:r>
      <w:r w:rsidRPr="00222801">
        <w:rPr>
          <w:rFonts w:ascii="Consolas" w:eastAsia="Times New Roman" w:hAnsi="Consolas" w:cs="Times New Roman"/>
          <w:color w:val="CCCCCC"/>
          <w:sz w:val="21"/>
          <w:szCs w:val="21"/>
          <w:lang w:val="en-IN" w:eastAsia="en-IN"/>
        </w:rPr>
        <w:t>)</w:t>
      </w:r>
    </w:p>
    <w:p w14:paraId="060ADF2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A208F6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569CD6"/>
          <w:sz w:val="21"/>
          <w:szCs w:val="21"/>
          <w:lang w:val="en-IN" w:eastAsia="en-IN"/>
        </w:rPr>
        <w:t>class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Critic</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Module</w:t>
      </w:r>
      <w:proofErr w:type="spellEnd"/>
      <w:r w:rsidRPr="00222801">
        <w:rPr>
          <w:rFonts w:ascii="Consolas" w:eastAsia="Times New Roman" w:hAnsi="Consolas" w:cs="Times New Roman"/>
          <w:color w:val="CCCCCC"/>
          <w:sz w:val="21"/>
          <w:szCs w:val="21"/>
          <w:lang w:val="en-IN" w:eastAsia="en-IN"/>
        </w:rPr>
        <w:t>):</w:t>
      </w:r>
    </w:p>
    <w:p w14:paraId="7E2B066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p>
    <w:p w14:paraId="53A1E4B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super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p>
    <w:p w14:paraId="04D093B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net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Sequential</w:t>
      </w:r>
      <w:proofErr w:type="spellEnd"/>
      <w:r w:rsidRPr="00222801">
        <w:rPr>
          <w:rFonts w:ascii="Consolas" w:eastAsia="Times New Roman" w:hAnsi="Consolas" w:cs="Times New Roman"/>
          <w:color w:val="CCCCCC"/>
          <w:sz w:val="21"/>
          <w:szCs w:val="21"/>
          <w:lang w:val="en-IN" w:eastAsia="en-IN"/>
        </w:rPr>
        <w:t>(</w:t>
      </w:r>
    </w:p>
    <w:p w14:paraId="50BF3BF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STATE_DIM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ACTION_DIM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w:t>
      </w:r>
    </w:p>
    <w:p w14:paraId="536BD82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ReLU</w:t>
      </w:r>
      <w:proofErr w:type="spellEnd"/>
      <w:r w:rsidRPr="00222801">
        <w:rPr>
          <w:rFonts w:ascii="Consolas" w:eastAsia="Times New Roman" w:hAnsi="Consolas" w:cs="Times New Roman"/>
          <w:color w:val="CCCCCC"/>
          <w:sz w:val="21"/>
          <w:szCs w:val="21"/>
          <w:lang w:val="en-IN" w:eastAsia="en-IN"/>
        </w:rPr>
        <w:t>(),</w:t>
      </w:r>
    </w:p>
    <w:p w14:paraId="6B4F57A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w:t>
      </w:r>
    </w:p>
    <w:p w14:paraId="5DE3AB6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ReLU</w:t>
      </w:r>
      <w:proofErr w:type="spellEnd"/>
      <w:r w:rsidRPr="00222801">
        <w:rPr>
          <w:rFonts w:ascii="Consolas" w:eastAsia="Times New Roman" w:hAnsi="Consolas" w:cs="Times New Roman"/>
          <w:color w:val="CCCCCC"/>
          <w:sz w:val="21"/>
          <w:szCs w:val="21"/>
          <w:lang w:val="en-IN" w:eastAsia="en-IN"/>
        </w:rPr>
        <w:t>(),</w:t>
      </w:r>
    </w:p>
    <w:p w14:paraId="0233EF6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Linear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HIDDEN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1D75145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w:t>
      </w:r>
    </w:p>
    <w:p w14:paraId="2F9A557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ECD19A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forward</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w:t>
      </w:r>
    </w:p>
    <w:p w14:paraId="2D5F208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x</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cat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dim</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357069C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return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net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x</w:t>
      </w:r>
      <w:r w:rsidRPr="00222801">
        <w:rPr>
          <w:rFonts w:ascii="Consolas" w:eastAsia="Times New Roman" w:hAnsi="Consolas" w:cs="Times New Roman"/>
          <w:color w:val="CCCCCC"/>
          <w:sz w:val="21"/>
          <w:szCs w:val="21"/>
          <w:lang w:val="en-IN" w:eastAsia="en-IN"/>
        </w:rPr>
        <w:t>)</w:t>
      </w:r>
    </w:p>
    <w:p w14:paraId="34961B9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DACF06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569CD6"/>
          <w:sz w:val="21"/>
          <w:szCs w:val="21"/>
          <w:lang w:val="en-IN" w:eastAsia="en-IN"/>
        </w:rPr>
        <w:t>class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ReplayBuffer</w:t>
      </w:r>
      <w:proofErr w:type="spellEnd"/>
      <w:r w:rsidRPr="00222801">
        <w:rPr>
          <w:rFonts w:ascii="Consolas" w:eastAsia="Times New Roman" w:hAnsi="Consolas" w:cs="Times New Roman"/>
          <w:color w:val="CCCCCC"/>
          <w:sz w:val="21"/>
          <w:szCs w:val="21"/>
          <w:lang w:val="en-IN" w:eastAsia="en-IN"/>
        </w:rPr>
        <w:t>:</w:t>
      </w:r>
    </w:p>
    <w:p w14:paraId="6E8E9D7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max_size</w:t>
      </w:r>
      <w:proofErr w:type="spellEnd"/>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200000</w:t>
      </w:r>
      <w:r w:rsidRPr="00222801">
        <w:rPr>
          <w:rFonts w:ascii="Consolas" w:eastAsia="Times New Roman" w:hAnsi="Consolas" w:cs="Times New Roman"/>
          <w:color w:val="CCCCCC"/>
          <w:sz w:val="21"/>
          <w:szCs w:val="21"/>
          <w:lang w:val="en-IN" w:eastAsia="en-IN"/>
        </w:rPr>
        <w:t>):</w:t>
      </w:r>
    </w:p>
    <w:p w14:paraId="703CC61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buffer</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deque</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maxlen</w:t>
      </w:r>
      <w:proofErr w:type="spellEnd"/>
      <w:r w:rsidRPr="00222801">
        <w:rPr>
          <w:rFonts w:ascii="Consolas" w:eastAsia="Times New Roman" w:hAnsi="Consolas" w:cs="Times New Roman"/>
          <w:color w:val="D4D4D4"/>
          <w:sz w:val="21"/>
          <w:szCs w:val="21"/>
          <w:lang w:val="en-IN" w:eastAsia="en-IN"/>
        </w:rPr>
        <w:t>=</w:t>
      </w:r>
      <w:proofErr w:type="spellStart"/>
      <w:r w:rsidRPr="00222801">
        <w:rPr>
          <w:rFonts w:ascii="Consolas" w:eastAsia="Times New Roman" w:hAnsi="Consolas" w:cs="Times New Roman"/>
          <w:color w:val="9CDCFE"/>
          <w:sz w:val="21"/>
          <w:szCs w:val="21"/>
          <w:lang w:val="en-IN" w:eastAsia="en-IN"/>
        </w:rPr>
        <w:t>max_size</w:t>
      </w:r>
      <w:proofErr w:type="spellEnd"/>
      <w:r w:rsidRPr="00222801">
        <w:rPr>
          <w:rFonts w:ascii="Consolas" w:eastAsia="Times New Roman" w:hAnsi="Consolas" w:cs="Times New Roman"/>
          <w:color w:val="CCCCCC"/>
          <w:sz w:val="21"/>
          <w:szCs w:val="21"/>
          <w:lang w:val="en-IN" w:eastAsia="en-IN"/>
        </w:rPr>
        <w:t>)</w:t>
      </w:r>
    </w:p>
    <w:p w14:paraId="66890A3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3258FAE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add</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w:t>
      </w:r>
    </w:p>
    <w:p w14:paraId="1A9E487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buffer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w:t>
      </w:r>
    </w:p>
    <w:p w14:paraId="454F8B5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7A1A80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sample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batch_size</w:t>
      </w:r>
      <w:proofErr w:type="spellEnd"/>
      <w:r w:rsidRPr="00222801">
        <w:rPr>
          <w:rFonts w:ascii="Consolas" w:eastAsia="Times New Roman" w:hAnsi="Consolas" w:cs="Times New Roman"/>
          <w:color w:val="CCCCCC"/>
          <w:sz w:val="21"/>
          <w:szCs w:val="21"/>
          <w:lang w:val="en-IN" w:eastAsia="en-IN"/>
        </w:rPr>
        <w:t>):</w:t>
      </w:r>
    </w:p>
    <w:p w14:paraId="2FB8E8F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batch</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random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sample</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buffer</w:t>
      </w:r>
      <w:proofErr w:type="spellEnd"/>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batch_size</w:t>
      </w:r>
      <w:proofErr w:type="spellEnd"/>
      <w:r w:rsidRPr="00222801">
        <w:rPr>
          <w:rFonts w:ascii="Consolas" w:eastAsia="Times New Roman" w:hAnsi="Consolas" w:cs="Times New Roman"/>
          <w:color w:val="CCCCCC"/>
          <w:sz w:val="21"/>
          <w:szCs w:val="21"/>
          <w:lang w:val="en-IN" w:eastAsia="en-IN"/>
        </w:rPr>
        <w:t>)</w:t>
      </w:r>
    </w:p>
    <w:p w14:paraId="63CD46C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zip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9CDCFE"/>
          <w:sz w:val="21"/>
          <w:szCs w:val="21"/>
          <w:lang w:val="en-IN" w:eastAsia="en-IN"/>
        </w:rPr>
        <w:t>batch</w:t>
      </w:r>
      <w:r w:rsidRPr="00222801">
        <w:rPr>
          <w:rFonts w:ascii="Consolas" w:eastAsia="Times New Roman" w:hAnsi="Consolas" w:cs="Times New Roman"/>
          <w:color w:val="CCCCCC"/>
          <w:sz w:val="21"/>
          <w:szCs w:val="21"/>
          <w:lang w:val="en-IN" w:eastAsia="en-IN"/>
        </w:rPr>
        <w:t>)</w:t>
      </w:r>
    </w:p>
    <w:p w14:paraId="5522443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return</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array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array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array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array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array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w:t>
      </w:r>
    </w:p>
    <w:p w14:paraId="1E9F199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8A49CA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569CD6"/>
          <w:sz w:val="21"/>
          <w:szCs w:val="21"/>
          <w:lang w:val="en-IN" w:eastAsia="en-IN"/>
        </w:rPr>
        <w:t>class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DDPGAgent</w:t>
      </w:r>
      <w:proofErr w:type="spellEnd"/>
      <w:r w:rsidRPr="00222801">
        <w:rPr>
          <w:rFonts w:ascii="Consolas" w:eastAsia="Times New Roman" w:hAnsi="Consolas" w:cs="Times New Roman"/>
          <w:color w:val="CCCCCC"/>
          <w:sz w:val="21"/>
          <w:szCs w:val="21"/>
          <w:lang w:val="en-IN" w:eastAsia="en-IN"/>
        </w:rPr>
        <w:t>:</w:t>
      </w:r>
    </w:p>
    <w:p w14:paraId="3E1994D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__</w:t>
      </w:r>
      <w:proofErr w:type="spellStart"/>
      <w:r w:rsidRPr="00222801">
        <w:rPr>
          <w:rFonts w:ascii="Consolas" w:eastAsia="Times New Roman" w:hAnsi="Consolas" w:cs="Times New Roman"/>
          <w:color w:val="DCDCAA"/>
          <w:sz w:val="21"/>
          <w:szCs w:val="21"/>
          <w:lang w:val="en-IN" w:eastAsia="en-IN"/>
        </w:rPr>
        <w:t>init</w:t>
      </w:r>
      <w:proofErr w:type="spellEnd"/>
      <w:r w:rsidRPr="00222801">
        <w:rPr>
          <w:rFonts w:ascii="Consolas" w:eastAsia="Times New Roman" w:hAnsi="Consolas" w:cs="Times New Roman"/>
          <w:color w:val="DCDCAA"/>
          <w:sz w:val="21"/>
          <w:szCs w:val="21"/>
          <w:lang w:val="en-IN" w:eastAsia="en-IN"/>
        </w:rPr>
        <w:t>__</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gamma</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0.99</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tau</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0.005</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actor_lr</w:t>
      </w:r>
      <w:proofErr w:type="spellEnd"/>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1e-4</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critic_lr</w:t>
      </w:r>
      <w:proofErr w:type="spellEnd"/>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1e-3</w:t>
      </w:r>
      <w:r w:rsidRPr="00222801">
        <w:rPr>
          <w:rFonts w:ascii="Consolas" w:eastAsia="Times New Roman" w:hAnsi="Consolas" w:cs="Times New Roman"/>
          <w:color w:val="CCCCCC"/>
          <w:sz w:val="21"/>
          <w:szCs w:val="21"/>
          <w:lang w:val="en-IN" w:eastAsia="en-IN"/>
        </w:rPr>
        <w:t>):</w:t>
      </w:r>
    </w:p>
    <w:p w14:paraId="7670F45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lastRenderedPageBreak/>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gamma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gamma</w:t>
      </w:r>
    </w:p>
    <w:p w14:paraId="6659C84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tau</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tau</w:t>
      </w:r>
    </w:p>
    <w:p w14:paraId="1D661C0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14CE04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Actor</w:t>
      </w:r>
      <w:r w:rsidRPr="00222801">
        <w:rPr>
          <w:rFonts w:ascii="Consolas" w:eastAsia="Times New Roman" w:hAnsi="Consolas" w:cs="Times New Roman"/>
          <w:color w:val="CCCCCC"/>
          <w:sz w:val="21"/>
          <w:szCs w:val="21"/>
          <w:lang w:val="en-IN" w:eastAsia="en-IN"/>
        </w:rPr>
        <w:t>()</w:t>
      </w:r>
    </w:p>
    <w:p w14:paraId="2D45BB9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Critic</w:t>
      </w:r>
      <w:r w:rsidRPr="00222801">
        <w:rPr>
          <w:rFonts w:ascii="Consolas" w:eastAsia="Times New Roman" w:hAnsi="Consolas" w:cs="Times New Roman"/>
          <w:color w:val="CCCCCC"/>
          <w:sz w:val="21"/>
          <w:szCs w:val="21"/>
          <w:lang w:val="en-IN" w:eastAsia="en-IN"/>
        </w:rPr>
        <w:t>()</w:t>
      </w:r>
    </w:p>
    <w:p w14:paraId="6739A28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91D3B1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actor_target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Actor</w:t>
      </w:r>
      <w:r w:rsidRPr="00222801">
        <w:rPr>
          <w:rFonts w:ascii="Consolas" w:eastAsia="Times New Roman" w:hAnsi="Consolas" w:cs="Times New Roman"/>
          <w:color w:val="CCCCCC"/>
          <w:sz w:val="21"/>
          <w:szCs w:val="21"/>
          <w:lang w:val="en-IN" w:eastAsia="en-IN"/>
        </w:rPr>
        <w:t>()</w:t>
      </w:r>
    </w:p>
    <w:p w14:paraId="6170823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critic_target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Critic</w:t>
      </w:r>
      <w:r w:rsidRPr="00222801">
        <w:rPr>
          <w:rFonts w:ascii="Consolas" w:eastAsia="Times New Roman" w:hAnsi="Consolas" w:cs="Times New Roman"/>
          <w:color w:val="CCCCCC"/>
          <w:sz w:val="21"/>
          <w:szCs w:val="21"/>
          <w:lang w:val="en-IN" w:eastAsia="en-IN"/>
        </w:rPr>
        <w:t>()</w:t>
      </w:r>
    </w:p>
    <w:p w14:paraId="3441A12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4CF143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actor_target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state_dict</w:t>
      </w:r>
      <w:proofErr w:type="spellEnd"/>
      <w:r w:rsidRPr="00222801">
        <w:rPr>
          <w:rFonts w:ascii="Consolas" w:eastAsia="Times New Roman" w:hAnsi="Consolas" w:cs="Times New Roman"/>
          <w:color w:val="CCCCCC"/>
          <w:sz w:val="21"/>
          <w:szCs w:val="21"/>
          <w:lang w:val="en-IN" w:eastAsia="en-IN"/>
        </w:rPr>
        <w:t>())</w:t>
      </w:r>
    </w:p>
    <w:p w14:paraId="2747D97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critic_target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state_dict</w:t>
      </w:r>
      <w:proofErr w:type="spellEnd"/>
      <w:r w:rsidRPr="00222801">
        <w:rPr>
          <w:rFonts w:ascii="Consolas" w:eastAsia="Times New Roman" w:hAnsi="Consolas" w:cs="Times New Roman"/>
          <w:color w:val="CCCCCC"/>
          <w:sz w:val="21"/>
          <w:szCs w:val="21"/>
          <w:lang w:val="en-IN" w:eastAsia="en-IN"/>
        </w:rPr>
        <w:t>())</w:t>
      </w:r>
    </w:p>
    <w:p w14:paraId="0A6EE01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A97596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actor_optimizer</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optim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Adam</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lr</w:t>
      </w:r>
      <w:proofErr w:type="spellEnd"/>
      <w:r w:rsidRPr="00222801">
        <w:rPr>
          <w:rFonts w:ascii="Consolas" w:eastAsia="Times New Roman" w:hAnsi="Consolas" w:cs="Times New Roman"/>
          <w:color w:val="D4D4D4"/>
          <w:sz w:val="21"/>
          <w:szCs w:val="21"/>
          <w:lang w:val="en-IN" w:eastAsia="en-IN"/>
        </w:rPr>
        <w:t>=</w:t>
      </w:r>
      <w:proofErr w:type="spellStart"/>
      <w:r w:rsidRPr="00222801">
        <w:rPr>
          <w:rFonts w:ascii="Consolas" w:eastAsia="Times New Roman" w:hAnsi="Consolas" w:cs="Times New Roman"/>
          <w:color w:val="9CDCFE"/>
          <w:sz w:val="21"/>
          <w:szCs w:val="21"/>
          <w:lang w:val="en-IN" w:eastAsia="en-IN"/>
        </w:rPr>
        <w:t>actor_lr</w:t>
      </w:r>
      <w:proofErr w:type="spellEnd"/>
      <w:r w:rsidRPr="00222801">
        <w:rPr>
          <w:rFonts w:ascii="Consolas" w:eastAsia="Times New Roman" w:hAnsi="Consolas" w:cs="Times New Roman"/>
          <w:color w:val="CCCCCC"/>
          <w:sz w:val="21"/>
          <w:szCs w:val="21"/>
          <w:lang w:val="en-IN" w:eastAsia="en-IN"/>
        </w:rPr>
        <w:t>)</w:t>
      </w:r>
    </w:p>
    <w:p w14:paraId="7B4D7AB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critic_optimizer</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optim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Adam</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lr</w:t>
      </w:r>
      <w:proofErr w:type="spellEnd"/>
      <w:r w:rsidRPr="00222801">
        <w:rPr>
          <w:rFonts w:ascii="Consolas" w:eastAsia="Times New Roman" w:hAnsi="Consolas" w:cs="Times New Roman"/>
          <w:color w:val="D4D4D4"/>
          <w:sz w:val="21"/>
          <w:szCs w:val="21"/>
          <w:lang w:val="en-IN" w:eastAsia="en-IN"/>
        </w:rPr>
        <w:t>=</w:t>
      </w:r>
      <w:proofErr w:type="spellStart"/>
      <w:r w:rsidRPr="00222801">
        <w:rPr>
          <w:rFonts w:ascii="Consolas" w:eastAsia="Times New Roman" w:hAnsi="Consolas" w:cs="Times New Roman"/>
          <w:color w:val="9CDCFE"/>
          <w:sz w:val="21"/>
          <w:szCs w:val="21"/>
          <w:lang w:val="en-IN" w:eastAsia="en-IN"/>
        </w:rPr>
        <w:t>critic_lr</w:t>
      </w:r>
      <w:proofErr w:type="spellEnd"/>
      <w:r w:rsidRPr="00222801">
        <w:rPr>
          <w:rFonts w:ascii="Consolas" w:eastAsia="Times New Roman" w:hAnsi="Consolas" w:cs="Times New Roman"/>
          <w:color w:val="CCCCCC"/>
          <w:sz w:val="21"/>
          <w:szCs w:val="21"/>
          <w:lang w:val="en-IN" w:eastAsia="en-IN"/>
        </w:rPr>
        <w:t>)</w:t>
      </w:r>
    </w:p>
    <w:p w14:paraId="666A98F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27A788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replay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ReplayBuffer</w:t>
      </w:r>
      <w:proofErr w:type="spellEnd"/>
      <w:r w:rsidRPr="00222801">
        <w:rPr>
          <w:rFonts w:ascii="Consolas" w:eastAsia="Times New Roman" w:hAnsi="Consolas" w:cs="Times New Roman"/>
          <w:color w:val="CCCCCC"/>
          <w:sz w:val="21"/>
          <w:szCs w:val="21"/>
          <w:lang w:val="en-IN" w:eastAsia="en-IN"/>
        </w:rPr>
        <w:t>()</w:t>
      </w:r>
    </w:p>
    <w:p w14:paraId="4F6E62C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batch_size</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256</w:t>
      </w:r>
    </w:p>
    <w:p w14:paraId="58D04BA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9F40E7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DCDCAA"/>
          <w:sz w:val="21"/>
          <w:szCs w:val="21"/>
          <w:lang w:val="en-IN" w:eastAsia="en-IN"/>
        </w:rPr>
        <w:t>select_action</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noise</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0.1</w:t>
      </w:r>
      <w:r w:rsidRPr="00222801">
        <w:rPr>
          <w:rFonts w:ascii="Consolas" w:eastAsia="Times New Roman" w:hAnsi="Consolas" w:cs="Times New Roman"/>
          <w:color w:val="CCCCCC"/>
          <w:sz w:val="21"/>
          <w:szCs w:val="21"/>
          <w:lang w:val="en-IN" w:eastAsia="en-IN"/>
        </w:rPr>
        <w:t>):</w:t>
      </w:r>
    </w:p>
    <w:p w14:paraId="32DB537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DCDCAA"/>
          <w:sz w:val="21"/>
          <w:szCs w:val="21"/>
          <w:lang w:val="en-IN" w:eastAsia="en-IN"/>
        </w:rPr>
        <w:t>unsqueeze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231E594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CCCCCC"/>
          <w:sz w:val="21"/>
          <w:szCs w:val="21"/>
          <w:lang w:val="en-IN" w:eastAsia="en-IN"/>
        </w:rPr>
        <w:t>cpu</w:t>
      </w:r>
      <w:proofErr w:type="spellEnd"/>
      <w:r w:rsidRPr="00222801">
        <w:rPr>
          <w:rFonts w:ascii="Consolas" w:eastAsia="Times New Roman" w:hAnsi="Consolas" w:cs="Times New Roman"/>
          <w:color w:val="CCCCCC"/>
          <w:sz w:val="21"/>
          <w:szCs w:val="21"/>
          <w:lang w:val="en-IN" w:eastAsia="en-IN"/>
        </w:rPr>
        <w:t>().detach().</w:t>
      </w:r>
      <w:proofErr w:type="spellStart"/>
      <w:r w:rsidRPr="00222801">
        <w:rPr>
          <w:rFonts w:ascii="Consolas" w:eastAsia="Times New Roman" w:hAnsi="Consolas" w:cs="Times New Roman"/>
          <w:color w:val="CCCCCC"/>
          <w:sz w:val="21"/>
          <w:szCs w:val="21"/>
          <w:lang w:val="en-IN" w:eastAsia="en-IN"/>
        </w:rPr>
        <w:t>numpy</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5E537FC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random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normal</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noise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size</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4FC1FF"/>
          <w:sz w:val="21"/>
          <w:szCs w:val="21"/>
          <w:lang w:val="en-IN" w:eastAsia="en-IN"/>
        </w:rPr>
        <w:t>ACTION_DIM</w:t>
      </w:r>
      <w:r w:rsidRPr="00222801">
        <w:rPr>
          <w:rFonts w:ascii="Consolas" w:eastAsia="Times New Roman" w:hAnsi="Consolas" w:cs="Times New Roman"/>
          <w:color w:val="CCCCCC"/>
          <w:sz w:val="21"/>
          <w:szCs w:val="21"/>
          <w:lang w:val="en-IN" w:eastAsia="en-IN"/>
        </w:rPr>
        <w:t>)</w:t>
      </w:r>
    </w:p>
    <w:p w14:paraId="4459318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return</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np</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clip</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2CCF0CF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E32688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def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train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p>
    <w:p w14:paraId="0EDFFCD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DCDCAA"/>
          <w:sz w:val="21"/>
          <w:szCs w:val="21"/>
          <w:lang w:val="en-IN" w:eastAsia="en-IN"/>
        </w:rPr>
        <w:t>len</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replay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buffer</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&lt;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batch_size</w:t>
      </w:r>
      <w:proofErr w:type="spellEnd"/>
      <w:r w:rsidRPr="00222801">
        <w:rPr>
          <w:rFonts w:ascii="Consolas" w:eastAsia="Times New Roman" w:hAnsi="Consolas" w:cs="Times New Roman"/>
          <w:color w:val="CCCCCC"/>
          <w:sz w:val="21"/>
          <w:szCs w:val="21"/>
          <w:lang w:val="en-IN" w:eastAsia="en-IN"/>
        </w:rPr>
        <w:t>:</w:t>
      </w:r>
    </w:p>
    <w:p w14:paraId="41F3DE7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return</w:t>
      </w:r>
    </w:p>
    <w:p w14:paraId="43AA0F3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E175DB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replay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sample</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batch_size</w:t>
      </w:r>
      <w:proofErr w:type="spellEnd"/>
      <w:r w:rsidRPr="00222801">
        <w:rPr>
          <w:rFonts w:ascii="Consolas" w:eastAsia="Times New Roman" w:hAnsi="Consolas" w:cs="Times New Roman"/>
          <w:color w:val="CCCCCC"/>
          <w:sz w:val="21"/>
          <w:szCs w:val="21"/>
          <w:lang w:val="en-IN" w:eastAsia="en-IN"/>
        </w:rPr>
        <w:t>)</w:t>
      </w:r>
    </w:p>
    <w:p w14:paraId="11741FE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w:t>
      </w:r>
    </w:p>
    <w:p w14:paraId="2EF8F80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w:t>
      </w:r>
    </w:p>
    <w:p w14:paraId="2050CC5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DCDCAA"/>
          <w:sz w:val="21"/>
          <w:szCs w:val="21"/>
          <w:lang w:val="en-IN" w:eastAsia="en-IN"/>
        </w:rPr>
        <w:t>unsqueeze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56BCC3C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w:t>
      </w:r>
    </w:p>
    <w:p w14:paraId="22AEB74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FloatTensor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DCDCAA"/>
          <w:sz w:val="21"/>
          <w:szCs w:val="21"/>
          <w:lang w:val="en-IN" w:eastAsia="en-IN"/>
        </w:rPr>
        <w:t>unsqueeze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23B900E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0B651C1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Critic loss</w:t>
      </w:r>
    </w:p>
    <w:p w14:paraId="40F2E38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with</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no_grad</w:t>
      </w:r>
      <w:proofErr w:type="spellEnd"/>
      <w:r w:rsidRPr="00222801">
        <w:rPr>
          <w:rFonts w:ascii="Consolas" w:eastAsia="Times New Roman" w:hAnsi="Consolas" w:cs="Times New Roman"/>
          <w:color w:val="CCCCCC"/>
          <w:sz w:val="21"/>
          <w:szCs w:val="21"/>
          <w:lang w:val="en-IN" w:eastAsia="en-IN"/>
        </w:rPr>
        <w:t>():</w:t>
      </w:r>
    </w:p>
    <w:p w14:paraId="410FE86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target_actions</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actor_target</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w:t>
      </w:r>
    </w:p>
    <w:p w14:paraId="1A542F0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target_q</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critic_target</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s2</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target_actions</w:t>
      </w:r>
      <w:proofErr w:type="spellEnd"/>
      <w:r w:rsidRPr="00222801">
        <w:rPr>
          <w:rFonts w:ascii="Consolas" w:eastAsia="Times New Roman" w:hAnsi="Consolas" w:cs="Times New Roman"/>
          <w:color w:val="CCCCCC"/>
          <w:sz w:val="21"/>
          <w:szCs w:val="21"/>
          <w:lang w:val="en-IN" w:eastAsia="en-IN"/>
        </w:rPr>
        <w:t>)</w:t>
      </w:r>
    </w:p>
    <w:p w14:paraId="2A9E124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y</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gamma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target_q</w:t>
      </w:r>
      <w:proofErr w:type="spellEnd"/>
    </w:p>
    <w:p w14:paraId="0D30716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67C6CE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q</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w:t>
      </w:r>
      <w:r w:rsidRPr="00222801">
        <w:rPr>
          <w:rFonts w:ascii="Consolas" w:eastAsia="Times New Roman" w:hAnsi="Consolas" w:cs="Times New Roman"/>
          <w:color w:val="CCCCCC"/>
          <w:sz w:val="21"/>
          <w:szCs w:val="21"/>
          <w:lang w:val="en-IN" w:eastAsia="en-IN"/>
        </w:rPr>
        <w:t>)</w:t>
      </w:r>
    </w:p>
    <w:p w14:paraId="3E6B32B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critic_loss</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MSELoss</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q</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y</w:t>
      </w:r>
      <w:r w:rsidRPr="00222801">
        <w:rPr>
          <w:rFonts w:ascii="Consolas" w:eastAsia="Times New Roman" w:hAnsi="Consolas" w:cs="Times New Roman"/>
          <w:color w:val="CCCCCC"/>
          <w:sz w:val="21"/>
          <w:szCs w:val="21"/>
          <w:lang w:val="en-IN" w:eastAsia="en-IN"/>
        </w:rPr>
        <w:t>)</w:t>
      </w:r>
    </w:p>
    <w:p w14:paraId="3184501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3C009CF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critic_optimizer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zero_grad</w:t>
      </w:r>
      <w:proofErr w:type="spellEnd"/>
      <w:r w:rsidRPr="00222801">
        <w:rPr>
          <w:rFonts w:ascii="Consolas" w:eastAsia="Times New Roman" w:hAnsi="Consolas" w:cs="Times New Roman"/>
          <w:color w:val="CCCCCC"/>
          <w:sz w:val="21"/>
          <w:szCs w:val="21"/>
          <w:lang w:val="en-IN" w:eastAsia="en-IN"/>
        </w:rPr>
        <w:t>()</w:t>
      </w:r>
    </w:p>
    <w:p w14:paraId="7E9305D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critic_loss</w:t>
      </w:r>
      <w:r w:rsidRPr="00222801">
        <w:rPr>
          <w:rFonts w:ascii="Consolas" w:eastAsia="Times New Roman" w:hAnsi="Consolas" w:cs="Times New Roman"/>
          <w:color w:val="CCCCCC"/>
          <w:sz w:val="21"/>
          <w:szCs w:val="21"/>
          <w:lang w:val="en-IN" w:eastAsia="en-IN"/>
        </w:rPr>
        <w:t>.backward</w:t>
      </w:r>
      <w:proofErr w:type="spellEnd"/>
      <w:r w:rsidRPr="00222801">
        <w:rPr>
          <w:rFonts w:ascii="Consolas" w:eastAsia="Times New Roman" w:hAnsi="Consolas" w:cs="Times New Roman"/>
          <w:color w:val="CCCCCC"/>
          <w:sz w:val="21"/>
          <w:szCs w:val="21"/>
          <w:lang w:val="en-IN" w:eastAsia="en-IN"/>
        </w:rPr>
        <w:t>()</w:t>
      </w:r>
    </w:p>
    <w:p w14:paraId="6955412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critic_optimizer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step</w:t>
      </w:r>
      <w:proofErr w:type="spellEnd"/>
      <w:r w:rsidRPr="00222801">
        <w:rPr>
          <w:rFonts w:ascii="Consolas" w:eastAsia="Times New Roman" w:hAnsi="Consolas" w:cs="Times New Roman"/>
          <w:color w:val="CCCCCC"/>
          <w:sz w:val="21"/>
          <w:szCs w:val="21"/>
          <w:lang w:val="en-IN" w:eastAsia="en-IN"/>
        </w:rPr>
        <w:t>()</w:t>
      </w:r>
    </w:p>
    <w:p w14:paraId="06B1933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5689BB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Actor loss</w:t>
      </w:r>
    </w:p>
    <w:p w14:paraId="792A77F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actor_loss</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w:t>
      </w:r>
      <w:r w:rsidRPr="00222801">
        <w:rPr>
          <w:rFonts w:ascii="Consolas" w:eastAsia="Times New Roman" w:hAnsi="Consolas" w:cs="Times New Roman"/>
          <w:color w:val="CCCCCC"/>
          <w:sz w:val="21"/>
          <w:szCs w:val="21"/>
          <w:lang w:val="en-IN" w:eastAsia="en-IN"/>
        </w:rPr>
        <w:t>)).mean()</w:t>
      </w:r>
    </w:p>
    <w:p w14:paraId="6D486F2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0EDD2F4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actor_optimizer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zero_grad</w:t>
      </w:r>
      <w:proofErr w:type="spellEnd"/>
      <w:r w:rsidRPr="00222801">
        <w:rPr>
          <w:rFonts w:ascii="Consolas" w:eastAsia="Times New Roman" w:hAnsi="Consolas" w:cs="Times New Roman"/>
          <w:color w:val="CCCCCC"/>
          <w:sz w:val="21"/>
          <w:szCs w:val="21"/>
          <w:lang w:val="en-IN" w:eastAsia="en-IN"/>
        </w:rPr>
        <w:t>()</w:t>
      </w:r>
    </w:p>
    <w:p w14:paraId="566B268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actor_loss</w:t>
      </w:r>
      <w:r w:rsidRPr="00222801">
        <w:rPr>
          <w:rFonts w:ascii="Consolas" w:eastAsia="Times New Roman" w:hAnsi="Consolas" w:cs="Times New Roman"/>
          <w:color w:val="CCCCCC"/>
          <w:sz w:val="21"/>
          <w:szCs w:val="21"/>
          <w:lang w:val="en-IN" w:eastAsia="en-IN"/>
        </w:rPr>
        <w:t>.backward</w:t>
      </w:r>
      <w:proofErr w:type="spellEnd"/>
      <w:r w:rsidRPr="00222801">
        <w:rPr>
          <w:rFonts w:ascii="Consolas" w:eastAsia="Times New Roman" w:hAnsi="Consolas" w:cs="Times New Roman"/>
          <w:color w:val="CCCCCC"/>
          <w:sz w:val="21"/>
          <w:szCs w:val="21"/>
          <w:lang w:val="en-IN" w:eastAsia="en-IN"/>
        </w:rPr>
        <w:t>()</w:t>
      </w:r>
    </w:p>
    <w:p w14:paraId="67B21FA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actor_optimizer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step</w:t>
      </w:r>
      <w:proofErr w:type="spellEnd"/>
      <w:r w:rsidRPr="00222801">
        <w:rPr>
          <w:rFonts w:ascii="Consolas" w:eastAsia="Times New Roman" w:hAnsi="Consolas" w:cs="Times New Roman"/>
          <w:color w:val="CCCCCC"/>
          <w:sz w:val="21"/>
          <w:szCs w:val="21"/>
          <w:lang w:val="en-IN" w:eastAsia="en-IN"/>
        </w:rPr>
        <w:t>()</w:t>
      </w:r>
    </w:p>
    <w:p w14:paraId="377500E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EAFFFA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Soft update</w:t>
      </w:r>
    </w:p>
    <w:p w14:paraId="60EF4E7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for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param</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zip</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actor_target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w:t>
      </w:r>
    </w:p>
    <w:p w14:paraId="57A1BF7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copy</w:t>
      </w:r>
      <w:proofErr w:type="spellEnd"/>
      <w:r w:rsidRPr="00222801">
        <w:rPr>
          <w:rFonts w:ascii="Consolas" w:eastAsia="Times New Roman" w:hAnsi="Consolas" w:cs="Times New Roman"/>
          <w:color w:val="DCDCAA"/>
          <w:sz w:val="21"/>
          <w:szCs w:val="21"/>
          <w:lang w:val="en-IN" w:eastAsia="en-IN"/>
        </w:rPr>
        <w:t>_</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tau</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tau</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proofErr w:type="spellEnd"/>
      <w:r w:rsidRPr="00222801">
        <w:rPr>
          <w:rFonts w:ascii="Consolas" w:eastAsia="Times New Roman" w:hAnsi="Consolas" w:cs="Times New Roman"/>
          <w:color w:val="CCCCCC"/>
          <w:sz w:val="21"/>
          <w:szCs w:val="21"/>
          <w:lang w:val="en-IN" w:eastAsia="en-IN"/>
        </w:rPr>
        <w:t>)</w:t>
      </w:r>
    </w:p>
    <w:p w14:paraId="733AED5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36B08D9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for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param</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zip</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critic_target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parameters</w:t>
      </w:r>
      <w:proofErr w:type="spellEnd"/>
      <w:r w:rsidRPr="00222801">
        <w:rPr>
          <w:rFonts w:ascii="Consolas" w:eastAsia="Times New Roman" w:hAnsi="Consolas" w:cs="Times New Roman"/>
          <w:color w:val="CCCCCC"/>
          <w:sz w:val="21"/>
          <w:szCs w:val="21"/>
          <w:lang w:val="en-IN" w:eastAsia="en-IN"/>
        </w:rPr>
        <w:t>()):</w:t>
      </w:r>
    </w:p>
    <w:p w14:paraId="2E34589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copy</w:t>
      </w:r>
      <w:proofErr w:type="spellEnd"/>
      <w:r w:rsidRPr="00222801">
        <w:rPr>
          <w:rFonts w:ascii="Consolas" w:eastAsia="Times New Roman" w:hAnsi="Consolas" w:cs="Times New Roman"/>
          <w:color w:val="DCDCAA"/>
          <w:sz w:val="21"/>
          <w:szCs w:val="21"/>
          <w:lang w:val="en-IN" w:eastAsia="en-IN"/>
        </w:rPr>
        <w:t>_</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tau</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self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tau</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target_param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data</w:t>
      </w:r>
      <w:proofErr w:type="spellEnd"/>
      <w:r w:rsidRPr="00222801">
        <w:rPr>
          <w:rFonts w:ascii="Consolas" w:eastAsia="Times New Roman" w:hAnsi="Consolas" w:cs="Times New Roman"/>
          <w:color w:val="CCCCCC"/>
          <w:sz w:val="21"/>
          <w:szCs w:val="21"/>
          <w:lang w:val="en-IN" w:eastAsia="en-IN"/>
        </w:rPr>
        <w:t>)</w:t>
      </w:r>
    </w:p>
    <w:p w14:paraId="71E3C7E6" w14:textId="77777777" w:rsidR="00222801" w:rsidRDefault="00222801" w:rsidP="00823109">
      <w:pPr>
        <w:rPr>
          <w:b/>
          <w:bCs/>
          <w:lang w:val="en-IN"/>
        </w:rPr>
      </w:pPr>
    </w:p>
    <w:p w14:paraId="758B9D96" w14:textId="77777777" w:rsidR="005752E2" w:rsidRDefault="005752E2" w:rsidP="00823109">
      <w:pPr>
        <w:rPr>
          <w:b/>
          <w:bCs/>
          <w:lang w:val="en-IN"/>
        </w:rPr>
      </w:pPr>
    </w:p>
    <w:p w14:paraId="3A5524EE" w14:textId="77777777" w:rsidR="005752E2" w:rsidRDefault="005752E2" w:rsidP="00823109">
      <w:pPr>
        <w:rPr>
          <w:b/>
          <w:bCs/>
          <w:lang w:val="en-IN"/>
        </w:rPr>
      </w:pPr>
    </w:p>
    <w:p w14:paraId="3416AFA3" w14:textId="77777777" w:rsidR="005752E2" w:rsidRPr="00823109" w:rsidRDefault="005752E2" w:rsidP="00823109">
      <w:pPr>
        <w:rPr>
          <w:b/>
          <w:bCs/>
          <w:lang w:val="en-IN"/>
        </w:rPr>
      </w:pPr>
    </w:p>
    <w:p w14:paraId="634C6469" w14:textId="77777777" w:rsidR="00823109" w:rsidRPr="005752E2" w:rsidRDefault="00823109" w:rsidP="00823109">
      <w:pPr>
        <w:rPr>
          <w:rFonts w:ascii="Arial" w:hAnsi="Arial" w:cs="Arial"/>
          <w:lang w:val="en-IN"/>
        </w:rPr>
      </w:pPr>
      <w:r w:rsidRPr="005752E2">
        <w:rPr>
          <w:rFonts w:ascii="Arial" w:hAnsi="Arial" w:cs="Arial"/>
          <w:lang w:val="en-IN"/>
        </w:rPr>
        <w:t>This file contains the complete implementation of the Deep Deterministic Policy Gradient (DDPG) agent.</w:t>
      </w:r>
      <w:r w:rsidRPr="005752E2">
        <w:rPr>
          <w:rFonts w:ascii="Arial" w:hAnsi="Arial" w:cs="Arial"/>
          <w:lang w:val="en-IN"/>
        </w:rPr>
        <w:br/>
        <w:t>It includes:</w:t>
      </w:r>
    </w:p>
    <w:p w14:paraId="04B50855" w14:textId="77777777" w:rsidR="00823109" w:rsidRPr="005752E2" w:rsidRDefault="00823109">
      <w:pPr>
        <w:numPr>
          <w:ilvl w:val="0"/>
          <w:numId w:val="15"/>
        </w:numPr>
        <w:rPr>
          <w:rFonts w:ascii="Arial" w:hAnsi="Arial" w:cs="Arial"/>
          <w:lang w:val="en-IN"/>
        </w:rPr>
      </w:pPr>
      <w:r w:rsidRPr="005752E2">
        <w:rPr>
          <w:rFonts w:ascii="Arial" w:hAnsi="Arial" w:cs="Arial"/>
          <w:lang w:val="en-IN"/>
        </w:rPr>
        <w:t>The Actor neural network for selecting continuous thrust values.</w:t>
      </w:r>
    </w:p>
    <w:p w14:paraId="300D65D8" w14:textId="77777777" w:rsidR="00823109" w:rsidRPr="005752E2" w:rsidRDefault="00823109">
      <w:pPr>
        <w:numPr>
          <w:ilvl w:val="0"/>
          <w:numId w:val="15"/>
        </w:numPr>
        <w:rPr>
          <w:rFonts w:ascii="Arial" w:hAnsi="Arial" w:cs="Arial"/>
          <w:lang w:val="en-IN"/>
        </w:rPr>
      </w:pPr>
      <w:r w:rsidRPr="005752E2">
        <w:rPr>
          <w:rFonts w:ascii="Arial" w:hAnsi="Arial" w:cs="Arial"/>
          <w:lang w:val="en-IN"/>
        </w:rPr>
        <w:t>The Critic neural network for evaluating the chosen actions.</w:t>
      </w:r>
    </w:p>
    <w:p w14:paraId="0D08D575" w14:textId="77777777" w:rsidR="00823109" w:rsidRPr="005752E2" w:rsidRDefault="00823109">
      <w:pPr>
        <w:numPr>
          <w:ilvl w:val="0"/>
          <w:numId w:val="15"/>
        </w:numPr>
        <w:rPr>
          <w:rFonts w:ascii="Arial" w:hAnsi="Arial" w:cs="Arial"/>
          <w:lang w:val="en-IN"/>
        </w:rPr>
      </w:pPr>
      <w:r w:rsidRPr="005752E2">
        <w:rPr>
          <w:rFonts w:ascii="Arial" w:hAnsi="Arial" w:cs="Arial"/>
          <w:lang w:val="en-IN"/>
        </w:rPr>
        <w:t>The Replay Buffer used for storing past experiences.</w:t>
      </w:r>
    </w:p>
    <w:p w14:paraId="26F18FA5" w14:textId="77777777" w:rsidR="00823109" w:rsidRPr="005752E2" w:rsidRDefault="00823109">
      <w:pPr>
        <w:numPr>
          <w:ilvl w:val="0"/>
          <w:numId w:val="15"/>
        </w:numPr>
        <w:rPr>
          <w:rFonts w:ascii="Arial" w:hAnsi="Arial" w:cs="Arial"/>
          <w:lang w:val="en-IN"/>
        </w:rPr>
      </w:pPr>
      <w:r w:rsidRPr="005752E2">
        <w:rPr>
          <w:rFonts w:ascii="Arial" w:hAnsi="Arial" w:cs="Arial"/>
          <w:lang w:val="en-IN"/>
        </w:rPr>
        <w:t>The training function that updates both networks using sampled experience batches.</w:t>
      </w:r>
    </w:p>
    <w:p w14:paraId="1C2071E1" w14:textId="77777777" w:rsidR="00823109" w:rsidRPr="005752E2" w:rsidRDefault="00823109" w:rsidP="00823109">
      <w:pPr>
        <w:rPr>
          <w:rFonts w:ascii="Arial" w:hAnsi="Arial" w:cs="Arial"/>
          <w:lang w:val="en-IN"/>
        </w:rPr>
      </w:pPr>
      <w:r w:rsidRPr="005752E2">
        <w:rPr>
          <w:rFonts w:ascii="Arial" w:hAnsi="Arial" w:cs="Arial"/>
          <w:lang w:val="en-IN"/>
        </w:rPr>
        <w:t>This file defines the learning behaviour of the agent and forms the core of the entire reinforcement learning process.</w:t>
      </w:r>
    </w:p>
    <w:p w14:paraId="23BD7C69" w14:textId="29107A1E" w:rsidR="00823109" w:rsidRPr="00823109" w:rsidRDefault="00823109" w:rsidP="00823109">
      <w:pPr>
        <w:rPr>
          <w:lang w:val="en-IN"/>
        </w:rPr>
      </w:pPr>
    </w:p>
    <w:p w14:paraId="375AA069" w14:textId="77777777" w:rsidR="00823109" w:rsidRPr="005752E2" w:rsidRDefault="00823109" w:rsidP="00823109">
      <w:pPr>
        <w:rPr>
          <w:rFonts w:ascii="Arial" w:hAnsi="Arial" w:cs="Arial"/>
          <w:b/>
          <w:bCs/>
          <w:sz w:val="24"/>
          <w:szCs w:val="24"/>
          <w:lang w:val="en-IN"/>
        </w:rPr>
      </w:pPr>
      <w:r w:rsidRPr="005752E2">
        <w:rPr>
          <w:rFonts w:ascii="Arial" w:hAnsi="Arial" w:cs="Arial"/>
          <w:b/>
          <w:bCs/>
          <w:sz w:val="24"/>
          <w:szCs w:val="24"/>
          <w:lang w:val="en-IN"/>
        </w:rPr>
        <w:lastRenderedPageBreak/>
        <w:t>train_ddpg.py</w:t>
      </w:r>
    </w:p>
    <w:p w14:paraId="0C62D9E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gymnasium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w:t>
      </w:r>
    </w:p>
    <w:p w14:paraId="474E897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torch</w:t>
      </w:r>
    </w:p>
    <w:p w14:paraId="2AFBD76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from</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ddpg_agent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DDPGAgent</w:t>
      </w:r>
      <w:proofErr w:type="spellEnd"/>
    </w:p>
    <w:p w14:paraId="1A8316A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datetime</w:t>
      </w:r>
    </w:p>
    <w:p w14:paraId="32080FA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os</w:t>
      </w:r>
      <w:proofErr w:type="spellEnd"/>
    </w:p>
    <w:p w14:paraId="7A4C77F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json</w:t>
      </w:r>
      <w:proofErr w:type="spellEnd"/>
    </w:p>
    <w:p w14:paraId="62A32ED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numpy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np</w:t>
      </w:r>
    </w:p>
    <w:p w14:paraId="2948244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FA57B0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EPISODES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1500</w:t>
      </w:r>
    </w:p>
    <w:p w14:paraId="1A6DD2AD" w14:textId="54C7A15B"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MAX_STEPS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00F53015">
        <w:rPr>
          <w:rFonts w:ascii="Consolas" w:eastAsia="Times New Roman" w:hAnsi="Consolas" w:cs="Times New Roman"/>
          <w:color w:val="B5CEA8"/>
          <w:sz w:val="21"/>
          <w:szCs w:val="21"/>
          <w:lang w:val="en-IN" w:eastAsia="en-IN"/>
        </w:rPr>
        <w:t>900</w:t>
      </w:r>
    </w:p>
    <w:p w14:paraId="0237F87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REWARD_LOG_FILE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"ddpg_training_rewards.txt"</w:t>
      </w:r>
    </w:p>
    <w:p w14:paraId="38448B6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TRAINING_DATA_FILE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ddpg_training_data.json</w:t>
      </w:r>
      <w:proofErr w:type="spellEnd"/>
      <w:r w:rsidRPr="00222801">
        <w:rPr>
          <w:rFonts w:ascii="Consolas" w:eastAsia="Times New Roman" w:hAnsi="Consolas" w:cs="Times New Roman"/>
          <w:color w:val="CE9178"/>
          <w:sz w:val="21"/>
          <w:szCs w:val="21"/>
          <w:lang w:val="en-IN" w:eastAsia="en-IN"/>
        </w:rPr>
        <w:t>"</w:t>
      </w:r>
    </w:p>
    <w:p w14:paraId="38A3FC6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0615F48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DCDCAA"/>
          <w:sz w:val="21"/>
          <w:szCs w:val="21"/>
          <w:lang w:val="en-IN" w:eastAsia="en-IN"/>
        </w:rPr>
        <w:t>print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"========Training started========"</w:t>
      </w:r>
      <w:r w:rsidRPr="00222801">
        <w:rPr>
          <w:rFonts w:ascii="Consolas" w:eastAsia="Times New Roman" w:hAnsi="Consolas" w:cs="Times New Roman"/>
          <w:color w:val="CCCCCC"/>
          <w:sz w:val="21"/>
          <w:szCs w:val="21"/>
          <w:lang w:val="en-IN" w:eastAsia="en-IN"/>
        </w:rPr>
        <w:t>)</w:t>
      </w:r>
    </w:p>
    <w:p w14:paraId="13537A8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gym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make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"LunarLanderContinuous-v3"</w:t>
      </w:r>
      <w:r w:rsidRPr="00222801">
        <w:rPr>
          <w:rFonts w:ascii="Consolas" w:eastAsia="Times New Roman" w:hAnsi="Consolas" w:cs="Times New Roman"/>
          <w:color w:val="CCCCCC"/>
          <w:sz w:val="21"/>
          <w:szCs w:val="21"/>
          <w:lang w:val="en-IN" w:eastAsia="en-IN"/>
        </w:rPr>
        <w:t>)</w:t>
      </w:r>
    </w:p>
    <w:p w14:paraId="048F399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DDPGAgent</w:t>
      </w:r>
      <w:proofErr w:type="spellEnd"/>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6A9955"/>
          <w:sz w:val="21"/>
          <w:szCs w:val="21"/>
          <w:lang w:val="en-IN" w:eastAsia="en-IN"/>
        </w:rPr>
        <w:t># make sure agent has proper hidden layers (256x2 recommended)</w:t>
      </w:r>
    </w:p>
    <w:p w14:paraId="05A165C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BCAF3F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Prepare text file heading with timestamp</w:t>
      </w:r>
    </w:p>
    <w:p w14:paraId="53FE0EB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timestamp</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datetime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datetime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now</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DCDCAA"/>
          <w:sz w:val="21"/>
          <w:szCs w:val="21"/>
          <w:lang w:val="en-IN" w:eastAsia="en-IN"/>
        </w:rPr>
        <w:t>strftime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"%Y-%m-</w:t>
      </w:r>
      <w:r w:rsidRPr="00222801">
        <w:rPr>
          <w:rFonts w:ascii="Consolas" w:eastAsia="Times New Roman" w:hAnsi="Consolas" w:cs="Times New Roman"/>
          <w:color w:val="569CD6"/>
          <w:sz w:val="21"/>
          <w:szCs w:val="21"/>
          <w:lang w:val="en-IN" w:eastAsia="en-IN"/>
        </w:rPr>
        <w:t>%d</w:t>
      </w:r>
      <w:r w:rsidRPr="00222801">
        <w:rPr>
          <w:rFonts w:ascii="Consolas" w:eastAsia="Times New Roman" w:hAnsi="Consolas" w:cs="Times New Roman"/>
          <w:color w:val="CE9178"/>
          <w:sz w:val="21"/>
          <w:szCs w:val="21"/>
          <w:lang w:val="en-IN" w:eastAsia="en-IN"/>
        </w:rPr>
        <w:t xml:space="preserve"> %H:%M:%S"</w:t>
      </w:r>
      <w:r w:rsidRPr="00222801">
        <w:rPr>
          <w:rFonts w:ascii="Consolas" w:eastAsia="Times New Roman" w:hAnsi="Consolas" w:cs="Times New Roman"/>
          <w:color w:val="CCCCCC"/>
          <w:sz w:val="21"/>
          <w:szCs w:val="21"/>
          <w:lang w:val="en-IN" w:eastAsia="en-IN"/>
        </w:rPr>
        <w:t>)</w:t>
      </w:r>
    </w:p>
    <w:p w14:paraId="54866C7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header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f</w:t>
      </w:r>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D7BA7D"/>
          <w:sz w:val="21"/>
          <w:szCs w:val="21"/>
          <w:lang w:val="en-IN" w:eastAsia="en-IN"/>
        </w:rPr>
        <w:t>\n</w:t>
      </w:r>
      <w:r w:rsidRPr="00222801">
        <w:rPr>
          <w:rFonts w:ascii="Consolas" w:eastAsia="Times New Roman" w:hAnsi="Consolas" w:cs="Times New Roman"/>
          <w:color w:val="CE9178"/>
          <w:sz w:val="21"/>
          <w:szCs w:val="21"/>
          <w:lang w:val="en-IN" w:eastAsia="en-IN"/>
        </w:rPr>
        <w:t xml:space="preserve">===== Training Session at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9CDCFE"/>
          <w:sz w:val="21"/>
          <w:szCs w:val="21"/>
          <w:lang w:val="en-IN" w:eastAsia="en-IN"/>
        </w:rPr>
        <w:t>timestamp</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CE9178"/>
          <w:sz w:val="21"/>
          <w:szCs w:val="21"/>
          <w:lang w:val="en-IN" w:eastAsia="en-IN"/>
        </w:rPr>
        <w:t xml:space="preserve"> =====</w:t>
      </w:r>
      <w:r w:rsidRPr="00222801">
        <w:rPr>
          <w:rFonts w:ascii="Consolas" w:eastAsia="Times New Roman" w:hAnsi="Consolas" w:cs="Times New Roman"/>
          <w:color w:val="D7BA7D"/>
          <w:sz w:val="21"/>
          <w:szCs w:val="21"/>
          <w:lang w:val="en-IN" w:eastAsia="en-IN"/>
        </w:rPr>
        <w:t>\n</w:t>
      </w:r>
      <w:r w:rsidRPr="00222801">
        <w:rPr>
          <w:rFonts w:ascii="Consolas" w:eastAsia="Times New Roman" w:hAnsi="Consolas" w:cs="Times New Roman"/>
          <w:color w:val="CE9178"/>
          <w:sz w:val="21"/>
          <w:szCs w:val="21"/>
          <w:lang w:val="en-IN" w:eastAsia="en-IN"/>
        </w:rPr>
        <w:t>"</w:t>
      </w:r>
    </w:p>
    <w:p w14:paraId="43FC456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with</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open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REWARD_LOG_FILE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w:t>
      </w:r>
    </w:p>
    <w:p w14:paraId="4000873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write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header</w:t>
      </w:r>
      <w:r w:rsidRPr="00222801">
        <w:rPr>
          <w:rFonts w:ascii="Consolas" w:eastAsia="Times New Roman" w:hAnsi="Consolas" w:cs="Times New Roman"/>
          <w:color w:val="CCCCCC"/>
          <w:sz w:val="21"/>
          <w:szCs w:val="21"/>
          <w:lang w:val="en-IN" w:eastAsia="en-IN"/>
        </w:rPr>
        <w:t>)</w:t>
      </w:r>
    </w:p>
    <w:p w14:paraId="6F51402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1B16B77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Container for step-wise data</w:t>
      </w:r>
    </w:p>
    <w:p w14:paraId="518A0D8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9CDCFE"/>
          <w:sz w:val="21"/>
          <w:szCs w:val="21"/>
          <w:lang w:val="en-IN" w:eastAsia="en-IN"/>
        </w:rPr>
        <w:t>all_episodes_data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3836BD9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713AB1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ep</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range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EPISODES</w:t>
      </w:r>
      <w:r w:rsidRPr="00222801">
        <w:rPr>
          <w:rFonts w:ascii="Consolas" w:eastAsia="Times New Roman" w:hAnsi="Consolas" w:cs="Times New Roman"/>
          <w:color w:val="CCCCCC"/>
          <w:sz w:val="21"/>
          <w:szCs w:val="21"/>
          <w:lang w:val="en-IN" w:eastAsia="en-IN"/>
        </w:rPr>
        <w:t>):</w:t>
      </w:r>
    </w:p>
    <w:p w14:paraId="3896458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_</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reset</w:t>
      </w:r>
      <w:proofErr w:type="spellEnd"/>
      <w:r w:rsidRPr="00222801">
        <w:rPr>
          <w:rFonts w:ascii="Consolas" w:eastAsia="Times New Roman" w:hAnsi="Consolas" w:cs="Times New Roman"/>
          <w:color w:val="CCCCCC"/>
          <w:sz w:val="21"/>
          <w:szCs w:val="21"/>
          <w:lang w:val="en-IN" w:eastAsia="en-IN"/>
        </w:rPr>
        <w:t>()</w:t>
      </w:r>
    </w:p>
    <w:p w14:paraId="77F709A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0</w:t>
      </w:r>
    </w:p>
    <w:p w14:paraId="5B3A979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1D7991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Step-wise lists</w:t>
      </w:r>
    </w:p>
    <w:p w14:paraId="7718B12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main_thrusts</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09517FE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side_thrusts</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16A3E30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velocity_x</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2849934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29A30D4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angle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6F41A03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angular_velocity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43ABE04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position_x</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33C8DC1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3BB02A5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054DFC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for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_</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range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MAX_STEPS</w:t>
      </w:r>
      <w:r w:rsidRPr="00222801">
        <w:rPr>
          <w:rFonts w:ascii="Consolas" w:eastAsia="Times New Roman" w:hAnsi="Consolas" w:cs="Times New Roman"/>
          <w:color w:val="CCCCCC"/>
          <w:sz w:val="21"/>
          <w:szCs w:val="21"/>
          <w:lang w:val="en-IN" w:eastAsia="en-IN"/>
        </w:rPr>
        <w:t>):</w:t>
      </w:r>
    </w:p>
    <w:p w14:paraId="0319105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Add exploration noise during training</w:t>
      </w:r>
    </w:p>
    <w:p w14:paraId="73956F1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lastRenderedPageBreak/>
        <w:t xml:space="preserve">        </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select_action</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6A9955"/>
          <w:sz w:val="21"/>
          <w:szCs w:val="21"/>
          <w:lang w:val="en-IN" w:eastAsia="en-IN"/>
        </w:rPr>
        <w:t># agent internally adds noise</w:t>
      </w:r>
    </w:p>
    <w:p w14:paraId="46D2AA4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next_state</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reward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terminated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truncated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_</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step</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w:t>
      </w:r>
    </w:p>
    <w:p w14:paraId="1ADA70A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terminated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truncated</w:t>
      </w:r>
    </w:p>
    <w:p w14:paraId="4921A0B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A1FA70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replay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add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reward</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next_state</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w:t>
      </w:r>
    </w:p>
    <w:p w14:paraId="1B58B9B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next_state</w:t>
      </w:r>
      <w:proofErr w:type="spellEnd"/>
    </w:p>
    <w:p w14:paraId="35D9CEC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reward</w:t>
      </w:r>
    </w:p>
    <w:p w14:paraId="7FDEFA6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838B47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Record step-wise parameters</w:t>
      </w:r>
    </w:p>
    <w:p w14:paraId="226FB62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main_thrusts</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32AC0B9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side_thrusts</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0D44E79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velocity_x</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2</w:t>
      </w:r>
      <w:r w:rsidRPr="00222801">
        <w:rPr>
          <w:rFonts w:ascii="Consolas" w:eastAsia="Times New Roman" w:hAnsi="Consolas" w:cs="Times New Roman"/>
          <w:color w:val="CCCCCC"/>
          <w:sz w:val="21"/>
          <w:szCs w:val="21"/>
          <w:lang w:val="en-IN" w:eastAsia="en-IN"/>
        </w:rPr>
        <w:t>]))</w:t>
      </w:r>
    </w:p>
    <w:p w14:paraId="27752F8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3</w:t>
      </w:r>
      <w:r w:rsidRPr="00222801">
        <w:rPr>
          <w:rFonts w:ascii="Consolas" w:eastAsia="Times New Roman" w:hAnsi="Consolas" w:cs="Times New Roman"/>
          <w:color w:val="CCCCCC"/>
          <w:sz w:val="21"/>
          <w:szCs w:val="21"/>
          <w:lang w:val="en-IN" w:eastAsia="en-IN"/>
        </w:rPr>
        <w:t>]))</w:t>
      </w:r>
    </w:p>
    <w:p w14:paraId="55ACECD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angle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4</w:t>
      </w:r>
      <w:r w:rsidRPr="00222801">
        <w:rPr>
          <w:rFonts w:ascii="Consolas" w:eastAsia="Times New Roman" w:hAnsi="Consolas" w:cs="Times New Roman"/>
          <w:color w:val="CCCCCC"/>
          <w:sz w:val="21"/>
          <w:szCs w:val="21"/>
          <w:lang w:val="en-IN" w:eastAsia="en-IN"/>
        </w:rPr>
        <w:t>]))</w:t>
      </w:r>
    </w:p>
    <w:p w14:paraId="6606C0A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angular_velocity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5</w:t>
      </w:r>
      <w:r w:rsidRPr="00222801">
        <w:rPr>
          <w:rFonts w:ascii="Consolas" w:eastAsia="Times New Roman" w:hAnsi="Consolas" w:cs="Times New Roman"/>
          <w:color w:val="CCCCCC"/>
          <w:sz w:val="21"/>
          <w:szCs w:val="21"/>
          <w:lang w:val="en-IN" w:eastAsia="en-IN"/>
        </w:rPr>
        <w:t>]))</w:t>
      </w:r>
    </w:p>
    <w:p w14:paraId="2C1AC57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position_x</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1A16B33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1</w:t>
      </w:r>
      <w:r w:rsidRPr="00222801">
        <w:rPr>
          <w:rFonts w:ascii="Consolas" w:eastAsia="Times New Roman" w:hAnsi="Consolas" w:cs="Times New Roman"/>
          <w:color w:val="CCCCCC"/>
          <w:sz w:val="21"/>
          <w:szCs w:val="21"/>
          <w:lang w:val="en-IN" w:eastAsia="en-IN"/>
        </w:rPr>
        <w:t>]))</w:t>
      </w:r>
    </w:p>
    <w:p w14:paraId="73E6DD6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AC9E6F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train</w:t>
      </w:r>
      <w:proofErr w:type="spellEnd"/>
      <w:r w:rsidRPr="00222801">
        <w:rPr>
          <w:rFonts w:ascii="Consolas" w:eastAsia="Times New Roman" w:hAnsi="Consolas" w:cs="Times New Roman"/>
          <w:color w:val="CCCCCC"/>
          <w:sz w:val="21"/>
          <w:szCs w:val="21"/>
          <w:lang w:val="en-IN" w:eastAsia="en-IN"/>
        </w:rPr>
        <w:t>()</w:t>
      </w:r>
    </w:p>
    <w:p w14:paraId="2EAE13C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w:t>
      </w:r>
    </w:p>
    <w:p w14:paraId="6738A95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break</w:t>
      </w:r>
    </w:p>
    <w:p w14:paraId="03C5E48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9DCA1B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Log episode reward</w:t>
      </w:r>
    </w:p>
    <w:p w14:paraId="003432A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print</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569CD6"/>
          <w:sz w:val="21"/>
          <w:szCs w:val="21"/>
          <w:lang w:val="en-IN" w:eastAsia="en-IN"/>
        </w:rPr>
        <w:t>f</w:t>
      </w:r>
      <w:r w:rsidRPr="00222801">
        <w:rPr>
          <w:rFonts w:ascii="Consolas" w:eastAsia="Times New Roman" w:hAnsi="Consolas" w:cs="Times New Roman"/>
          <w:color w:val="CE9178"/>
          <w:sz w:val="21"/>
          <w:szCs w:val="21"/>
          <w:lang w:val="en-IN" w:eastAsia="en-IN"/>
        </w:rPr>
        <w:t>"Episode</w:t>
      </w:r>
      <w:proofErr w:type="spellEnd"/>
      <w:r w:rsidRPr="00222801">
        <w:rPr>
          <w:rFonts w:ascii="Consolas" w:eastAsia="Times New Roman" w:hAnsi="Consolas" w:cs="Times New Roman"/>
          <w:color w:val="CE9178"/>
          <w:sz w:val="21"/>
          <w:szCs w:val="21"/>
          <w:lang w:val="en-IN" w:eastAsia="en-IN"/>
        </w:rPr>
        <w:t xml:space="preserve">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9CDCFE"/>
          <w:sz w:val="21"/>
          <w:szCs w:val="21"/>
          <w:lang w:val="en-IN" w:eastAsia="en-IN"/>
        </w:rPr>
        <w:t>ep</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CE9178"/>
          <w:sz w:val="21"/>
          <w:szCs w:val="21"/>
          <w:lang w:val="en-IN" w:eastAsia="en-IN"/>
        </w:rPr>
        <w:t xml:space="preserve"> | Reward =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9CDCFE"/>
          <w:sz w:val="21"/>
          <w:szCs w:val="21"/>
          <w:lang w:val="en-IN" w:eastAsia="en-IN"/>
        </w:rPr>
        <w:t>total_reward</w:t>
      </w:r>
      <w:r w:rsidRPr="00222801">
        <w:rPr>
          <w:rFonts w:ascii="Consolas" w:eastAsia="Times New Roman" w:hAnsi="Consolas" w:cs="Times New Roman"/>
          <w:color w:val="569CD6"/>
          <w:sz w:val="21"/>
          <w:szCs w:val="21"/>
          <w:lang w:val="en-IN" w:eastAsia="en-IN"/>
        </w:rPr>
        <w:t>:.2f}</w:t>
      </w:r>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6D874C3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with</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open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REWARD_LOG_FILE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"a"</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w:t>
      </w:r>
    </w:p>
    <w:p w14:paraId="7A82B76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write</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569CD6"/>
          <w:sz w:val="21"/>
          <w:szCs w:val="21"/>
          <w:lang w:val="en-IN" w:eastAsia="en-IN"/>
        </w:rPr>
        <w:t>f</w:t>
      </w:r>
      <w:r w:rsidRPr="00222801">
        <w:rPr>
          <w:rFonts w:ascii="Consolas" w:eastAsia="Times New Roman" w:hAnsi="Consolas" w:cs="Times New Roman"/>
          <w:color w:val="CE9178"/>
          <w:sz w:val="21"/>
          <w:szCs w:val="21"/>
          <w:lang w:val="en-IN" w:eastAsia="en-IN"/>
        </w:rPr>
        <w:t>"Episode</w:t>
      </w:r>
      <w:proofErr w:type="spellEnd"/>
      <w:r w:rsidRPr="00222801">
        <w:rPr>
          <w:rFonts w:ascii="Consolas" w:eastAsia="Times New Roman" w:hAnsi="Consolas" w:cs="Times New Roman"/>
          <w:color w:val="CE9178"/>
          <w:sz w:val="21"/>
          <w:szCs w:val="21"/>
          <w:lang w:val="en-IN" w:eastAsia="en-IN"/>
        </w:rPr>
        <w:t xml:space="preserve">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9CDCFE"/>
          <w:sz w:val="21"/>
          <w:szCs w:val="21"/>
          <w:lang w:val="en-IN" w:eastAsia="en-IN"/>
        </w:rPr>
        <w:t>ep</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CE9178"/>
          <w:sz w:val="21"/>
          <w:szCs w:val="21"/>
          <w:lang w:val="en-IN" w:eastAsia="en-IN"/>
        </w:rPr>
        <w:t xml:space="preserve">: Reward =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9CDCFE"/>
          <w:sz w:val="21"/>
          <w:szCs w:val="21"/>
          <w:lang w:val="en-IN" w:eastAsia="en-IN"/>
        </w:rPr>
        <w:t>total_reward</w:t>
      </w:r>
      <w:r w:rsidRPr="00222801">
        <w:rPr>
          <w:rFonts w:ascii="Consolas" w:eastAsia="Times New Roman" w:hAnsi="Consolas" w:cs="Times New Roman"/>
          <w:color w:val="569CD6"/>
          <w:sz w:val="21"/>
          <w:szCs w:val="21"/>
          <w:lang w:val="en-IN" w:eastAsia="en-IN"/>
        </w:rPr>
        <w:t>:.2f}</w:t>
      </w:r>
      <w:r w:rsidRPr="00222801">
        <w:rPr>
          <w:rFonts w:ascii="Consolas" w:eastAsia="Times New Roman" w:hAnsi="Consolas" w:cs="Times New Roman"/>
          <w:color w:val="D7BA7D"/>
          <w:sz w:val="21"/>
          <w:szCs w:val="21"/>
          <w:lang w:val="en-IN" w:eastAsia="en-IN"/>
        </w:rPr>
        <w:t>\n</w:t>
      </w:r>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03C2330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C2D245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Store step-wise data for plotting</w:t>
      </w:r>
    </w:p>
    <w:p w14:paraId="7AD89E7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episode_data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
    <w:p w14:paraId="6343E1D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"reward"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float</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w:t>
      </w:r>
    </w:p>
    <w:p w14:paraId="3E3AFDB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main_thrusts</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main_thrusts</w:t>
      </w:r>
      <w:proofErr w:type="spellEnd"/>
      <w:r w:rsidRPr="00222801">
        <w:rPr>
          <w:rFonts w:ascii="Consolas" w:eastAsia="Times New Roman" w:hAnsi="Consolas" w:cs="Times New Roman"/>
          <w:color w:val="CCCCCC"/>
          <w:sz w:val="21"/>
          <w:szCs w:val="21"/>
          <w:lang w:val="en-IN" w:eastAsia="en-IN"/>
        </w:rPr>
        <w:t>,</w:t>
      </w:r>
    </w:p>
    <w:p w14:paraId="782554A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side_thrusts</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side_thrusts</w:t>
      </w:r>
      <w:proofErr w:type="spellEnd"/>
      <w:r w:rsidRPr="00222801">
        <w:rPr>
          <w:rFonts w:ascii="Consolas" w:eastAsia="Times New Roman" w:hAnsi="Consolas" w:cs="Times New Roman"/>
          <w:color w:val="CCCCCC"/>
          <w:sz w:val="21"/>
          <w:szCs w:val="21"/>
          <w:lang w:val="en-IN" w:eastAsia="en-IN"/>
        </w:rPr>
        <w:t>,</w:t>
      </w:r>
    </w:p>
    <w:p w14:paraId="4B2DD42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velocity_x</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velocity_x</w:t>
      </w:r>
      <w:proofErr w:type="spellEnd"/>
      <w:r w:rsidRPr="00222801">
        <w:rPr>
          <w:rFonts w:ascii="Consolas" w:eastAsia="Times New Roman" w:hAnsi="Consolas" w:cs="Times New Roman"/>
          <w:color w:val="CCCCCC"/>
          <w:sz w:val="21"/>
          <w:szCs w:val="21"/>
          <w:lang w:val="en-IN" w:eastAsia="en-IN"/>
        </w:rPr>
        <w:t>,</w:t>
      </w:r>
    </w:p>
    <w:p w14:paraId="3830A04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velocity_y</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velocity_y</w:t>
      </w:r>
      <w:proofErr w:type="spellEnd"/>
      <w:r w:rsidRPr="00222801">
        <w:rPr>
          <w:rFonts w:ascii="Consolas" w:eastAsia="Times New Roman" w:hAnsi="Consolas" w:cs="Times New Roman"/>
          <w:color w:val="CCCCCC"/>
          <w:sz w:val="21"/>
          <w:szCs w:val="21"/>
          <w:lang w:val="en-IN" w:eastAsia="en-IN"/>
        </w:rPr>
        <w:t>,</w:t>
      </w:r>
    </w:p>
    <w:p w14:paraId="3C81A1E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"angle"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angle</w:t>
      </w:r>
      <w:r w:rsidRPr="00222801">
        <w:rPr>
          <w:rFonts w:ascii="Consolas" w:eastAsia="Times New Roman" w:hAnsi="Consolas" w:cs="Times New Roman"/>
          <w:color w:val="CCCCCC"/>
          <w:sz w:val="21"/>
          <w:szCs w:val="21"/>
          <w:lang w:val="en-IN" w:eastAsia="en-IN"/>
        </w:rPr>
        <w:t>,</w:t>
      </w:r>
    </w:p>
    <w:p w14:paraId="542CFA2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angular_velocity</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angular_velocity</w:t>
      </w:r>
      <w:proofErr w:type="spellEnd"/>
      <w:r w:rsidRPr="00222801">
        <w:rPr>
          <w:rFonts w:ascii="Consolas" w:eastAsia="Times New Roman" w:hAnsi="Consolas" w:cs="Times New Roman"/>
          <w:color w:val="CCCCCC"/>
          <w:sz w:val="21"/>
          <w:szCs w:val="21"/>
          <w:lang w:val="en-IN" w:eastAsia="en-IN"/>
        </w:rPr>
        <w:t>,</w:t>
      </w:r>
    </w:p>
    <w:p w14:paraId="5C857ED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position_x</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position_x</w:t>
      </w:r>
      <w:proofErr w:type="spellEnd"/>
      <w:r w:rsidRPr="00222801">
        <w:rPr>
          <w:rFonts w:ascii="Consolas" w:eastAsia="Times New Roman" w:hAnsi="Consolas" w:cs="Times New Roman"/>
          <w:color w:val="CCCCCC"/>
          <w:sz w:val="21"/>
          <w:szCs w:val="21"/>
          <w:lang w:val="en-IN" w:eastAsia="en-IN"/>
        </w:rPr>
        <w:t>,</w:t>
      </w:r>
    </w:p>
    <w:p w14:paraId="085FBB5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position_y</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position_y</w:t>
      </w:r>
      <w:proofErr w:type="spellEnd"/>
    </w:p>
    <w:p w14:paraId="5BA221F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w:t>
      </w:r>
    </w:p>
    <w:p w14:paraId="75FEC1A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all_episodes_data</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append</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episode_data</w:t>
      </w:r>
      <w:proofErr w:type="spellEnd"/>
      <w:r w:rsidRPr="00222801">
        <w:rPr>
          <w:rFonts w:ascii="Consolas" w:eastAsia="Times New Roman" w:hAnsi="Consolas" w:cs="Times New Roman"/>
          <w:color w:val="CCCCCC"/>
          <w:sz w:val="21"/>
          <w:szCs w:val="21"/>
          <w:lang w:val="en-IN" w:eastAsia="en-IN"/>
        </w:rPr>
        <w:t>)</w:t>
      </w:r>
    </w:p>
    <w:p w14:paraId="4957D5D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9B49A7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Save step-wise data to JSON</w:t>
      </w:r>
    </w:p>
    <w:p w14:paraId="3096818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with</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CDCAA"/>
          <w:sz w:val="21"/>
          <w:szCs w:val="21"/>
          <w:lang w:val="en-IN" w:eastAsia="en-IN"/>
        </w:rPr>
        <w:t>open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FC1FF"/>
          <w:sz w:val="21"/>
          <w:szCs w:val="21"/>
          <w:lang w:val="en-IN" w:eastAsia="en-IN"/>
        </w:rPr>
        <w:t>TRAINING_DATA_FILE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w:t>
      </w:r>
    </w:p>
    <w:p w14:paraId="18F3D7A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json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dump</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all_episodes_data</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indent</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2</w:t>
      </w:r>
      <w:r w:rsidRPr="00222801">
        <w:rPr>
          <w:rFonts w:ascii="Consolas" w:eastAsia="Times New Roman" w:hAnsi="Consolas" w:cs="Times New Roman"/>
          <w:color w:val="CCCCCC"/>
          <w:sz w:val="21"/>
          <w:szCs w:val="21"/>
          <w:lang w:val="en-IN" w:eastAsia="en-IN"/>
        </w:rPr>
        <w:t>)</w:t>
      </w:r>
    </w:p>
    <w:p w14:paraId="5DA52A0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44A8B9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lastRenderedPageBreak/>
        <w:t># Save model</w:t>
      </w:r>
    </w:p>
    <w:p w14:paraId="5AD9DE0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save</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state_dict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ddpg_actor.pth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7328430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save</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state_dict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ddpg_critic.pth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6AA161F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C38914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DCDCAA"/>
          <w:sz w:val="21"/>
          <w:szCs w:val="21"/>
          <w:lang w:val="en-IN" w:eastAsia="en-IN"/>
        </w:rPr>
        <w:t>print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"=======Training completed======="</w:t>
      </w:r>
      <w:r w:rsidRPr="00222801">
        <w:rPr>
          <w:rFonts w:ascii="Consolas" w:eastAsia="Times New Roman" w:hAnsi="Consolas" w:cs="Times New Roman"/>
          <w:color w:val="CCCCCC"/>
          <w:sz w:val="21"/>
          <w:szCs w:val="21"/>
          <w:lang w:val="en-IN" w:eastAsia="en-IN"/>
        </w:rPr>
        <w:t>)</w:t>
      </w:r>
    </w:p>
    <w:p w14:paraId="312957D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DCDCAA"/>
          <w:sz w:val="21"/>
          <w:szCs w:val="21"/>
          <w:lang w:val="en-IN" w:eastAsia="en-IN"/>
        </w:rPr>
        <w:t>print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"Model saved"</w:t>
      </w:r>
      <w:r w:rsidRPr="00222801">
        <w:rPr>
          <w:rFonts w:ascii="Consolas" w:eastAsia="Times New Roman" w:hAnsi="Consolas" w:cs="Times New Roman"/>
          <w:color w:val="CCCCCC"/>
          <w:sz w:val="21"/>
          <w:szCs w:val="21"/>
          <w:lang w:val="en-IN" w:eastAsia="en-IN"/>
        </w:rPr>
        <w:t>)</w:t>
      </w:r>
    </w:p>
    <w:p w14:paraId="1A1C665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DCDCAA"/>
          <w:sz w:val="21"/>
          <w:szCs w:val="21"/>
          <w:lang w:val="en-IN" w:eastAsia="en-IN"/>
        </w:rPr>
        <w:t>print</w:t>
      </w:r>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569CD6"/>
          <w:sz w:val="21"/>
          <w:szCs w:val="21"/>
          <w:lang w:val="en-IN" w:eastAsia="en-IN"/>
        </w:rPr>
        <w:t>f</w:t>
      </w:r>
      <w:r w:rsidRPr="00222801">
        <w:rPr>
          <w:rFonts w:ascii="Consolas" w:eastAsia="Times New Roman" w:hAnsi="Consolas" w:cs="Times New Roman"/>
          <w:color w:val="CE9178"/>
          <w:sz w:val="21"/>
          <w:szCs w:val="21"/>
          <w:lang w:val="en-IN" w:eastAsia="en-IN"/>
        </w:rPr>
        <w:t>"Step</w:t>
      </w:r>
      <w:proofErr w:type="spellEnd"/>
      <w:r w:rsidRPr="00222801">
        <w:rPr>
          <w:rFonts w:ascii="Consolas" w:eastAsia="Times New Roman" w:hAnsi="Consolas" w:cs="Times New Roman"/>
          <w:color w:val="CE9178"/>
          <w:sz w:val="21"/>
          <w:szCs w:val="21"/>
          <w:lang w:val="en-IN" w:eastAsia="en-IN"/>
        </w:rPr>
        <w:t xml:space="preserve">-wise training data saved to </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4FC1FF"/>
          <w:sz w:val="21"/>
          <w:szCs w:val="21"/>
          <w:lang w:val="en-IN" w:eastAsia="en-IN"/>
        </w:rPr>
        <w:t>TRAINING_DATA_FILE</w:t>
      </w:r>
      <w:r w:rsidRPr="00222801">
        <w:rPr>
          <w:rFonts w:ascii="Consolas" w:eastAsia="Times New Roman" w:hAnsi="Consolas" w:cs="Times New Roman"/>
          <w:color w:val="569CD6"/>
          <w:sz w:val="21"/>
          <w:szCs w:val="21"/>
          <w:lang w:val="en-IN" w:eastAsia="en-IN"/>
        </w:rPr>
        <w:t>}</w:t>
      </w:r>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2125C975" w14:textId="77777777" w:rsidR="00222801" w:rsidRPr="00823109" w:rsidRDefault="00222801" w:rsidP="00823109">
      <w:pPr>
        <w:rPr>
          <w:b/>
          <w:bCs/>
          <w:lang w:val="en-IN"/>
        </w:rPr>
      </w:pPr>
    </w:p>
    <w:p w14:paraId="2AC8B4F0" w14:textId="77777777" w:rsidR="00823109" w:rsidRPr="005752E2" w:rsidRDefault="00823109" w:rsidP="00823109">
      <w:pPr>
        <w:rPr>
          <w:rFonts w:ascii="Arial" w:hAnsi="Arial" w:cs="Arial"/>
          <w:sz w:val="24"/>
          <w:szCs w:val="24"/>
          <w:lang w:val="en-IN"/>
        </w:rPr>
      </w:pPr>
      <w:r w:rsidRPr="005752E2">
        <w:rPr>
          <w:rFonts w:ascii="Arial" w:hAnsi="Arial" w:cs="Arial"/>
          <w:sz w:val="24"/>
          <w:szCs w:val="24"/>
          <w:lang w:val="en-IN"/>
        </w:rPr>
        <w:t>This is the main training script where the agent interacts with the LunarLanderContinuous-v3 environment for 1500 episodes.</w:t>
      </w:r>
      <w:r w:rsidRPr="005752E2">
        <w:rPr>
          <w:rFonts w:ascii="Arial" w:hAnsi="Arial" w:cs="Arial"/>
          <w:sz w:val="24"/>
          <w:szCs w:val="24"/>
          <w:lang w:val="en-IN"/>
        </w:rPr>
        <w:br/>
        <w:t>It performs the following tasks:</w:t>
      </w:r>
    </w:p>
    <w:p w14:paraId="70D21807"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Resets the environment at the start of each episode</w:t>
      </w:r>
    </w:p>
    <w:p w14:paraId="46F0B144"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Collects data at every step (thrusts, velocities, positions, angles)</w:t>
      </w:r>
    </w:p>
    <w:p w14:paraId="1ACD46C3"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Updates the agent using the DDPG algorithm</w:t>
      </w:r>
    </w:p>
    <w:p w14:paraId="50205E23"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Logs reward values for every episode</w:t>
      </w:r>
    </w:p>
    <w:p w14:paraId="04C84082"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Saves training data to JSON for later plotting</w:t>
      </w:r>
    </w:p>
    <w:p w14:paraId="115F5BE6" w14:textId="77777777" w:rsidR="00823109" w:rsidRPr="005752E2" w:rsidRDefault="00823109">
      <w:pPr>
        <w:numPr>
          <w:ilvl w:val="0"/>
          <w:numId w:val="16"/>
        </w:numPr>
        <w:rPr>
          <w:rFonts w:ascii="Arial" w:hAnsi="Arial" w:cs="Arial"/>
          <w:sz w:val="24"/>
          <w:szCs w:val="24"/>
          <w:lang w:val="en-IN"/>
        </w:rPr>
      </w:pPr>
      <w:r w:rsidRPr="005752E2">
        <w:rPr>
          <w:rFonts w:ascii="Arial" w:hAnsi="Arial" w:cs="Arial"/>
          <w:sz w:val="24"/>
          <w:szCs w:val="24"/>
          <w:lang w:val="en-IN"/>
        </w:rPr>
        <w:t>Saves the trained models into .</w:t>
      </w:r>
      <w:proofErr w:type="spellStart"/>
      <w:r w:rsidRPr="005752E2">
        <w:rPr>
          <w:rFonts w:ascii="Arial" w:hAnsi="Arial" w:cs="Arial"/>
          <w:sz w:val="24"/>
          <w:szCs w:val="24"/>
          <w:lang w:val="en-IN"/>
        </w:rPr>
        <w:t>pth</w:t>
      </w:r>
      <w:proofErr w:type="spellEnd"/>
      <w:r w:rsidRPr="005752E2">
        <w:rPr>
          <w:rFonts w:ascii="Arial" w:hAnsi="Arial" w:cs="Arial"/>
          <w:sz w:val="24"/>
          <w:szCs w:val="24"/>
          <w:lang w:val="en-IN"/>
        </w:rPr>
        <w:t xml:space="preserve"> files</w:t>
      </w:r>
    </w:p>
    <w:p w14:paraId="12554187" w14:textId="77777777" w:rsidR="00823109" w:rsidRPr="005752E2" w:rsidRDefault="00823109" w:rsidP="00823109">
      <w:pPr>
        <w:rPr>
          <w:rFonts w:ascii="Arial" w:hAnsi="Arial" w:cs="Arial"/>
          <w:sz w:val="24"/>
          <w:szCs w:val="24"/>
          <w:lang w:val="en-IN"/>
        </w:rPr>
      </w:pPr>
      <w:r w:rsidRPr="005752E2">
        <w:rPr>
          <w:rFonts w:ascii="Arial" w:hAnsi="Arial" w:cs="Arial"/>
          <w:sz w:val="24"/>
          <w:szCs w:val="24"/>
          <w:lang w:val="en-IN"/>
        </w:rPr>
        <w:t>This script is responsible for generating all training output files.</w:t>
      </w:r>
    </w:p>
    <w:p w14:paraId="6BBF89A5" w14:textId="1593ADD3" w:rsidR="00823109" w:rsidRPr="00823109" w:rsidRDefault="00823109" w:rsidP="00823109">
      <w:pPr>
        <w:rPr>
          <w:lang w:val="en-IN"/>
        </w:rPr>
      </w:pPr>
    </w:p>
    <w:p w14:paraId="2E106239" w14:textId="77777777" w:rsidR="00823109" w:rsidRPr="005752E2" w:rsidRDefault="00823109" w:rsidP="00823109">
      <w:pPr>
        <w:rPr>
          <w:rFonts w:ascii="Arial" w:hAnsi="Arial" w:cs="Arial"/>
          <w:b/>
          <w:bCs/>
          <w:sz w:val="24"/>
          <w:szCs w:val="24"/>
          <w:lang w:val="en-IN"/>
        </w:rPr>
      </w:pPr>
      <w:r w:rsidRPr="005752E2">
        <w:rPr>
          <w:rFonts w:ascii="Arial" w:hAnsi="Arial" w:cs="Arial"/>
          <w:b/>
          <w:bCs/>
          <w:sz w:val="24"/>
          <w:szCs w:val="24"/>
          <w:lang w:val="en-IN"/>
        </w:rPr>
        <w:t>visualize_ddpg.py</w:t>
      </w:r>
    </w:p>
    <w:p w14:paraId="49C83C9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gymnasium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w:t>
      </w:r>
    </w:p>
    <w:p w14:paraId="21C8E25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torch</w:t>
      </w:r>
    </w:p>
    <w:p w14:paraId="32A0F98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from</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ddpg_agent</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DDPGAgent</w:t>
      </w:r>
      <w:proofErr w:type="spellEnd"/>
    </w:p>
    <w:p w14:paraId="64909D0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proofErr w:type="spellEnd"/>
    </w:p>
    <w:p w14:paraId="1AE52D9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time</w:t>
      </w:r>
    </w:p>
    <w:p w14:paraId="651228E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04B92C1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Initialize environment</w:t>
      </w:r>
    </w:p>
    <w:p w14:paraId="4EDC80C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gym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make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"LunarLanderContinuous-v3"</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render_mode</w:t>
      </w:r>
      <w:proofErr w:type="spellEnd"/>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E9178"/>
          <w:sz w:val="21"/>
          <w:szCs w:val="21"/>
          <w:lang w:val="en-IN" w:eastAsia="en-IN"/>
        </w:rPr>
        <w:t>"human"</w:t>
      </w:r>
      <w:r w:rsidRPr="00222801">
        <w:rPr>
          <w:rFonts w:ascii="Consolas" w:eastAsia="Times New Roman" w:hAnsi="Consolas" w:cs="Times New Roman"/>
          <w:color w:val="CCCCCC"/>
          <w:sz w:val="21"/>
          <w:szCs w:val="21"/>
          <w:lang w:val="en-IN" w:eastAsia="en-IN"/>
        </w:rPr>
        <w:t>)</w:t>
      </w:r>
    </w:p>
    <w:p w14:paraId="7C466FF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DDPGAgent</w:t>
      </w:r>
      <w:proofErr w:type="spellEnd"/>
      <w:r w:rsidRPr="00222801">
        <w:rPr>
          <w:rFonts w:ascii="Consolas" w:eastAsia="Times New Roman" w:hAnsi="Consolas" w:cs="Times New Roman"/>
          <w:color w:val="CCCCCC"/>
          <w:sz w:val="21"/>
          <w:szCs w:val="21"/>
          <w:lang w:val="en-IN" w:eastAsia="en-IN"/>
        </w:rPr>
        <w:t>()</w:t>
      </w:r>
    </w:p>
    <w:p w14:paraId="3542771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51DF090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Load trained weights</w:t>
      </w:r>
    </w:p>
    <w:p w14:paraId="7469B49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actor</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ddpg_actor.pth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16430D4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critic</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ddpg_critic.pth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25605A3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7C70F2F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NUM_SIMULATIONS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30</w:t>
      </w:r>
    </w:p>
    <w:p w14:paraId="142721B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4FC1FF"/>
          <w:sz w:val="21"/>
          <w:szCs w:val="21"/>
          <w:lang w:val="en-IN" w:eastAsia="en-IN"/>
        </w:rPr>
        <w:t>SUCCESS_THRESHOLD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200</w:t>
      </w:r>
    </w:p>
    <w:p w14:paraId="3C46284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A84E73D" w14:textId="085E4DE4"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ep</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in</w:t>
      </w:r>
      <w:r w:rsidRPr="00222801">
        <w:rPr>
          <w:rFonts w:ascii="Consolas" w:eastAsia="Times New Roman" w:hAnsi="Consolas" w:cs="Times New Roman"/>
          <w:color w:val="CCCCCC"/>
          <w:sz w:val="21"/>
          <w:szCs w:val="21"/>
          <w:lang w:val="en-IN" w:eastAsia="en-IN"/>
        </w:rPr>
        <w:t xml:space="preserve"> </w:t>
      </w:r>
      <w:r w:rsidR="00067794" w:rsidRPr="00222801">
        <w:rPr>
          <w:rFonts w:ascii="Consolas" w:eastAsia="Times New Roman" w:hAnsi="Consolas" w:cs="Times New Roman"/>
          <w:color w:val="4EC9B0"/>
          <w:sz w:val="21"/>
          <w:szCs w:val="21"/>
          <w:lang w:val="en-IN" w:eastAsia="en-IN"/>
        </w:rPr>
        <w:t>range</w:t>
      </w:r>
      <w:r w:rsidR="00067794"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NUM_SIMULATIONS</w:t>
      </w:r>
      <w:r w:rsidRPr="00222801">
        <w:rPr>
          <w:rFonts w:ascii="Consolas" w:eastAsia="Times New Roman" w:hAnsi="Consolas" w:cs="Times New Roman"/>
          <w:color w:val="CCCCCC"/>
          <w:sz w:val="21"/>
          <w:szCs w:val="21"/>
          <w:lang w:val="en-IN" w:eastAsia="en-IN"/>
        </w:rPr>
        <w:t>):</w:t>
      </w:r>
    </w:p>
    <w:p w14:paraId="07A8042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_</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reset</w:t>
      </w:r>
      <w:proofErr w:type="spellEnd"/>
      <w:r w:rsidRPr="00222801">
        <w:rPr>
          <w:rFonts w:ascii="Consolas" w:eastAsia="Times New Roman" w:hAnsi="Consolas" w:cs="Times New Roman"/>
          <w:color w:val="CCCCCC"/>
          <w:sz w:val="21"/>
          <w:szCs w:val="21"/>
          <w:lang w:val="en-IN" w:eastAsia="en-IN"/>
        </w:rPr>
        <w:t>()</w:t>
      </w:r>
    </w:p>
    <w:p w14:paraId="53B307D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False</w:t>
      </w:r>
    </w:p>
    <w:p w14:paraId="16413A4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0</w:t>
      </w:r>
    </w:p>
    <w:p w14:paraId="5F66320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6E99134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while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not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w:t>
      </w:r>
    </w:p>
    <w:p w14:paraId="0185462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select_action</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noise</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6A9955"/>
          <w:sz w:val="21"/>
          <w:szCs w:val="21"/>
          <w:lang w:val="en-IN" w:eastAsia="en-IN"/>
        </w:rPr>
        <w:t># deterministic</w:t>
      </w:r>
    </w:p>
    <w:p w14:paraId="70E0812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next_state</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reward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terminated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truncated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_</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step</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9CDCFE"/>
          <w:sz w:val="21"/>
          <w:szCs w:val="21"/>
          <w:lang w:val="en-IN" w:eastAsia="en-IN"/>
        </w:rPr>
        <w:t>action</w:t>
      </w:r>
      <w:r w:rsidRPr="00222801">
        <w:rPr>
          <w:rFonts w:ascii="Consolas" w:eastAsia="Times New Roman" w:hAnsi="Consolas" w:cs="Times New Roman"/>
          <w:color w:val="CCCCCC"/>
          <w:sz w:val="21"/>
          <w:szCs w:val="21"/>
          <w:lang w:val="en-IN" w:eastAsia="en-IN"/>
        </w:rPr>
        <w:t>)</w:t>
      </w:r>
    </w:p>
    <w:p w14:paraId="6FC7D09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done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terminated</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or</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truncated</w:t>
      </w:r>
    </w:p>
    <w:p w14:paraId="5F994BC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state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next_state</w:t>
      </w:r>
      <w:proofErr w:type="spellEnd"/>
    </w:p>
    <w:p w14:paraId="16FCE9F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reward</w:t>
      </w:r>
    </w:p>
    <w:p w14:paraId="7FA74B1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4FF8A65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xml:space="preserve"># Only display success message on </w:t>
      </w:r>
      <w:proofErr w:type="spellStart"/>
      <w:r w:rsidRPr="00222801">
        <w:rPr>
          <w:rFonts w:ascii="Consolas" w:eastAsia="Times New Roman" w:hAnsi="Consolas" w:cs="Times New Roman"/>
          <w:color w:val="6A9955"/>
          <w:sz w:val="21"/>
          <w:szCs w:val="21"/>
          <w:lang w:val="en-IN" w:eastAsia="en-IN"/>
        </w:rPr>
        <w:t>Pygame</w:t>
      </w:r>
      <w:proofErr w:type="spellEnd"/>
      <w:r w:rsidRPr="00222801">
        <w:rPr>
          <w:rFonts w:ascii="Consolas" w:eastAsia="Times New Roman" w:hAnsi="Consolas" w:cs="Times New Roman"/>
          <w:color w:val="6A9955"/>
          <w:sz w:val="21"/>
          <w:szCs w:val="21"/>
          <w:lang w:val="en-IN" w:eastAsia="en-IN"/>
        </w:rPr>
        <w:t xml:space="preserve"> screen if successful</w:t>
      </w:r>
    </w:p>
    <w:p w14:paraId="1111601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&gt;=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FC1FF"/>
          <w:sz w:val="21"/>
          <w:szCs w:val="21"/>
          <w:lang w:val="en-IN" w:eastAsia="en-IN"/>
        </w:rPr>
        <w:t>SUCCESS_THRESHOLD</w:t>
      </w:r>
      <w:r w:rsidRPr="00222801">
        <w:rPr>
          <w:rFonts w:ascii="Consolas" w:eastAsia="Times New Roman" w:hAnsi="Consolas" w:cs="Times New Roman"/>
          <w:color w:val="CCCCCC"/>
          <w:sz w:val="21"/>
          <w:szCs w:val="21"/>
          <w:lang w:val="en-IN" w:eastAsia="en-IN"/>
        </w:rPr>
        <w:t>:</w:t>
      </w:r>
    </w:p>
    <w:p w14:paraId="62A05D6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6A9955"/>
          <w:sz w:val="21"/>
          <w:szCs w:val="21"/>
          <w:lang w:val="en-IN" w:eastAsia="en-IN"/>
        </w:rPr>
        <w:t xml:space="preserve"># </w:t>
      </w:r>
      <w:proofErr w:type="spellStart"/>
      <w:r w:rsidRPr="00222801">
        <w:rPr>
          <w:rFonts w:ascii="Consolas" w:eastAsia="Times New Roman" w:hAnsi="Consolas" w:cs="Times New Roman"/>
          <w:color w:val="6A9955"/>
          <w:sz w:val="21"/>
          <w:szCs w:val="21"/>
          <w:lang w:val="en-IN" w:eastAsia="en-IN"/>
        </w:rPr>
        <w:t>Pygame</w:t>
      </w:r>
      <w:proofErr w:type="spellEnd"/>
      <w:r w:rsidRPr="00222801">
        <w:rPr>
          <w:rFonts w:ascii="Consolas" w:eastAsia="Times New Roman" w:hAnsi="Consolas" w:cs="Times New Roman"/>
          <w:color w:val="6A9955"/>
          <w:sz w:val="21"/>
          <w:szCs w:val="21"/>
          <w:lang w:val="en-IN" w:eastAsia="en-IN"/>
        </w:rPr>
        <w:t xml:space="preserve"> overlay</w:t>
      </w:r>
    </w:p>
    <w:p w14:paraId="3D2CD6D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screen</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display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get_surface</w:t>
      </w:r>
      <w:proofErr w:type="spellEnd"/>
      <w:r w:rsidRPr="00222801">
        <w:rPr>
          <w:rFonts w:ascii="Consolas" w:eastAsia="Times New Roman" w:hAnsi="Consolas" w:cs="Times New Roman"/>
          <w:color w:val="CCCCCC"/>
          <w:sz w:val="21"/>
          <w:szCs w:val="21"/>
          <w:lang w:val="en-IN" w:eastAsia="en-IN"/>
        </w:rPr>
        <w:t>()</w:t>
      </w:r>
    </w:p>
    <w:p w14:paraId="7C3BEC4B"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font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font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SysFont</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569CD6"/>
          <w:sz w:val="21"/>
          <w:szCs w:val="21"/>
          <w:lang w:val="en-IN" w:eastAsia="en-IN"/>
        </w:rPr>
        <w:t>None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60</w:t>
      </w:r>
      <w:r w:rsidRPr="00222801">
        <w:rPr>
          <w:rFonts w:ascii="Consolas" w:eastAsia="Times New Roman" w:hAnsi="Consolas" w:cs="Times New Roman"/>
          <w:color w:val="CCCCCC"/>
          <w:sz w:val="21"/>
          <w:szCs w:val="21"/>
          <w:lang w:val="en-IN" w:eastAsia="en-IN"/>
        </w:rPr>
        <w:t>)</w:t>
      </w:r>
    </w:p>
    <w:p w14:paraId="21E4FDC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text_surface</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font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render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"Successful Landing!"</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True</w:t>
      </w:r>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255</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68E93B0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screen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blit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text_surface</w:t>
      </w:r>
      <w:proofErr w:type="spellEnd"/>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B5CEA8"/>
          <w:sz w:val="21"/>
          <w:szCs w:val="21"/>
          <w:lang w:val="en-IN" w:eastAsia="en-IN"/>
        </w:rPr>
        <w:t>100</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50</w:t>
      </w:r>
      <w:r w:rsidRPr="00222801">
        <w:rPr>
          <w:rFonts w:ascii="Consolas" w:eastAsia="Times New Roman" w:hAnsi="Consolas" w:cs="Times New Roman"/>
          <w:color w:val="CCCCCC"/>
          <w:sz w:val="21"/>
          <w:szCs w:val="21"/>
          <w:lang w:val="en-IN" w:eastAsia="en-IN"/>
        </w:rPr>
        <w:t>))</w:t>
      </w:r>
    </w:p>
    <w:p w14:paraId="568A2CB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display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update</w:t>
      </w:r>
      <w:proofErr w:type="spellEnd"/>
      <w:r w:rsidRPr="00222801">
        <w:rPr>
          <w:rFonts w:ascii="Consolas" w:eastAsia="Times New Roman" w:hAnsi="Consolas" w:cs="Times New Roman"/>
          <w:color w:val="CCCCCC"/>
          <w:sz w:val="21"/>
          <w:szCs w:val="21"/>
          <w:lang w:val="en-IN" w:eastAsia="en-IN"/>
        </w:rPr>
        <w:t>()</w:t>
      </w:r>
    </w:p>
    <w:p w14:paraId="0DE1888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time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sleep</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4</w:t>
      </w:r>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6A9955"/>
          <w:sz w:val="21"/>
          <w:szCs w:val="21"/>
          <w:lang w:val="en-IN" w:eastAsia="en-IN"/>
        </w:rPr>
        <w:t xml:space="preserve"># display message </w:t>
      </w:r>
    </w:p>
    <w:p w14:paraId="768A4938" w14:textId="77777777" w:rsidR="00222801" w:rsidRPr="00823109" w:rsidRDefault="00222801" w:rsidP="00823109">
      <w:pPr>
        <w:rPr>
          <w:b/>
          <w:bCs/>
          <w:lang w:val="en-IN"/>
        </w:rPr>
      </w:pPr>
    </w:p>
    <w:p w14:paraId="7E18E7FF" w14:textId="644FF9CF" w:rsidR="00823109" w:rsidRPr="005752E2" w:rsidRDefault="00823109" w:rsidP="005752E2">
      <w:pPr>
        <w:jc w:val="both"/>
        <w:rPr>
          <w:rFonts w:ascii="Arial" w:hAnsi="Arial" w:cs="Arial"/>
          <w:sz w:val="24"/>
          <w:szCs w:val="24"/>
          <w:lang w:val="en-IN"/>
        </w:rPr>
      </w:pPr>
      <w:r w:rsidRPr="005752E2">
        <w:rPr>
          <w:rFonts w:ascii="Arial" w:hAnsi="Arial" w:cs="Arial"/>
          <w:sz w:val="24"/>
          <w:szCs w:val="24"/>
          <w:lang w:val="en-IN"/>
        </w:rPr>
        <w:t>This file is used after training to watch the agent perform landings.</w:t>
      </w:r>
      <w:r w:rsidRPr="005752E2">
        <w:rPr>
          <w:rFonts w:ascii="Arial" w:hAnsi="Arial" w:cs="Arial"/>
          <w:sz w:val="24"/>
          <w:szCs w:val="24"/>
          <w:lang w:val="en-IN"/>
        </w:rPr>
        <w:br/>
        <w:t>It loads the saved model files (</w:t>
      </w:r>
      <w:proofErr w:type="spellStart"/>
      <w:r w:rsidRPr="005752E2">
        <w:rPr>
          <w:rFonts w:ascii="Arial" w:hAnsi="Arial" w:cs="Arial"/>
          <w:sz w:val="24"/>
          <w:szCs w:val="24"/>
          <w:lang w:val="en-IN"/>
        </w:rPr>
        <w:t>ddpg_actor.pth</w:t>
      </w:r>
      <w:proofErr w:type="spellEnd"/>
      <w:r w:rsidRPr="005752E2">
        <w:rPr>
          <w:rFonts w:ascii="Arial" w:hAnsi="Arial" w:cs="Arial"/>
          <w:sz w:val="24"/>
          <w:szCs w:val="24"/>
          <w:lang w:val="en-IN"/>
        </w:rPr>
        <w:t xml:space="preserve"> and </w:t>
      </w:r>
      <w:proofErr w:type="spellStart"/>
      <w:r w:rsidRPr="005752E2">
        <w:rPr>
          <w:rFonts w:ascii="Arial" w:hAnsi="Arial" w:cs="Arial"/>
          <w:sz w:val="24"/>
          <w:szCs w:val="24"/>
          <w:lang w:val="en-IN"/>
        </w:rPr>
        <w:t>ddpg_critic.pth</w:t>
      </w:r>
      <w:proofErr w:type="spellEnd"/>
      <w:r w:rsidRPr="005752E2">
        <w:rPr>
          <w:rFonts w:ascii="Arial" w:hAnsi="Arial" w:cs="Arial"/>
          <w:sz w:val="24"/>
          <w:szCs w:val="24"/>
          <w:lang w:val="en-IN"/>
        </w:rPr>
        <w:t xml:space="preserve">) and runs simulation episodes without </w:t>
      </w:r>
      <w:proofErr w:type="spellStart"/>
      <w:r w:rsidRPr="005752E2">
        <w:rPr>
          <w:rFonts w:ascii="Arial" w:hAnsi="Arial" w:cs="Arial"/>
          <w:sz w:val="24"/>
          <w:szCs w:val="24"/>
          <w:lang w:val="en-IN"/>
        </w:rPr>
        <w:t>noise.When</w:t>
      </w:r>
      <w:proofErr w:type="spellEnd"/>
      <w:r w:rsidRPr="005752E2">
        <w:rPr>
          <w:rFonts w:ascii="Arial" w:hAnsi="Arial" w:cs="Arial"/>
          <w:sz w:val="24"/>
          <w:szCs w:val="24"/>
          <w:lang w:val="en-IN"/>
        </w:rPr>
        <w:t xml:space="preserve"> the lander achieves a score greater than the success threshold, a “Successful Landing!” message is displayed on </w:t>
      </w:r>
      <w:proofErr w:type="spellStart"/>
      <w:r w:rsidRPr="005752E2">
        <w:rPr>
          <w:rFonts w:ascii="Arial" w:hAnsi="Arial" w:cs="Arial"/>
          <w:sz w:val="24"/>
          <w:szCs w:val="24"/>
          <w:lang w:val="en-IN"/>
        </w:rPr>
        <w:t>screen.It</w:t>
      </w:r>
      <w:proofErr w:type="spellEnd"/>
      <w:r w:rsidRPr="005752E2">
        <w:rPr>
          <w:rFonts w:ascii="Arial" w:hAnsi="Arial" w:cs="Arial"/>
          <w:sz w:val="24"/>
          <w:szCs w:val="24"/>
          <w:lang w:val="en-IN"/>
        </w:rPr>
        <w:t xml:space="preserve"> helps verify whether the trained model is behaving correctly.</w:t>
      </w:r>
    </w:p>
    <w:p w14:paraId="1C891AF3" w14:textId="0C1138B8" w:rsidR="00823109" w:rsidRPr="00823109" w:rsidRDefault="00823109" w:rsidP="00823109">
      <w:pPr>
        <w:rPr>
          <w:lang w:val="en-IN"/>
        </w:rPr>
      </w:pPr>
    </w:p>
    <w:p w14:paraId="3E597409" w14:textId="0BB9A238" w:rsidR="00823109" w:rsidRPr="005752E2" w:rsidRDefault="00823109" w:rsidP="00823109">
      <w:pPr>
        <w:rPr>
          <w:rFonts w:ascii="Arial" w:hAnsi="Arial" w:cs="Arial"/>
          <w:sz w:val="24"/>
          <w:szCs w:val="24"/>
          <w:lang w:val="en-IN"/>
        </w:rPr>
      </w:pPr>
    </w:p>
    <w:p w14:paraId="08C55A7C" w14:textId="77777777" w:rsidR="00823109" w:rsidRPr="005752E2" w:rsidRDefault="00823109" w:rsidP="00823109">
      <w:pPr>
        <w:rPr>
          <w:rFonts w:ascii="Arial" w:hAnsi="Arial" w:cs="Arial"/>
          <w:b/>
          <w:bCs/>
          <w:sz w:val="24"/>
          <w:szCs w:val="24"/>
          <w:lang w:val="en-IN"/>
        </w:rPr>
      </w:pPr>
      <w:proofErr w:type="spellStart"/>
      <w:r w:rsidRPr="005752E2">
        <w:rPr>
          <w:rFonts w:ascii="Arial" w:hAnsi="Arial" w:cs="Arial"/>
          <w:b/>
          <w:bCs/>
          <w:sz w:val="24"/>
          <w:szCs w:val="24"/>
          <w:lang w:val="en-IN"/>
        </w:rPr>
        <w:t>LunarLander_DDPG_Analysis.ipynb</w:t>
      </w:r>
      <w:proofErr w:type="spellEnd"/>
    </w:p>
    <w:p w14:paraId="162CF907" w14:textId="77777777" w:rsidR="00823109" w:rsidRPr="005752E2" w:rsidRDefault="00823109" w:rsidP="00823109">
      <w:pPr>
        <w:rPr>
          <w:rFonts w:ascii="Arial" w:hAnsi="Arial" w:cs="Arial"/>
          <w:sz w:val="24"/>
          <w:szCs w:val="24"/>
          <w:lang w:val="en-IN"/>
        </w:rPr>
      </w:pPr>
      <w:r w:rsidRPr="005752E2">
        <w:rPr>
          <w:rFonts w:ascii="Arial" w:hAnsi="Arial" w:cs="Arial"/>
          <w:sz w:val="24"/>
          <w:szCs w:val="24"/>
          <w:lang w:val="en-IN"/>
        </w:rPr>
        <w:t xml:space="preserve">This </w:t>
      </w:r>
      <w:proofErr w:type="spellStart"/>
      <w:r w:rsidRPr="005752E2">
        <w:rPr>
          <w:rFonts w:ascii="Arial" w:hAnsi="Arial" w:cs="Arial"/>
          <w:sz w:val="24"/>
          <w:szCs w:val="24"/>
          <w:lang w:val="en-IN"/>
        </w:rPr>
        <w:t>Jupyter</w:t>
      </w:r>
      <w:proofErr w:type="spellEnd"/>
      <w:r w:rsidRPr="005752E2">
        <w:rPr>
          <w:rFonts w:ascii="Arial" w:hAnsi="Arial" w:cs="Arial"/>
          <w:sz w:val="24"/>
          <w:szCs w:val="24"/>
          <w:lang w:val="en-IN"/>
        </w:rPr>
        <w:t xml:space="preserve"> Notebook is used to visualise training progress.</w:t>
      </w:r>
      <w:r w:rsidRPr="005752E2">
        <w:rPr>
          <w:rFonts w:ascii="Arial" w:hAnsi="Arial" w:cs="Arial"/>
          <w:sz w:val="24"/>
          <w:szCs w:val="24"/>
          <w:lang w:val="en-IN"/>
        </w:rPr>
        <w:br/>
        <w:t>It reads the JSON training file and plots:</w:t>
      </w:r>
    </w:p>
    <w:p w14:paraId="565A3AF0" w14:textId="77777777" w:rsidR="00823109" w:rsidRPr="005752E2" w:rsidRDefault="00823109">
      <w:pPr>
        <w:numPr>
          <w:ilvl w:val="0"/>
          <w:numId w:val="17"/>
        </w:numPr>
        <w:rPr>
          <w:rFonts w:ascii="Arial" w:hAnsi="Arial" w:cs="Arial"/>
          <w:sz w:val="24"/>
          <w:szCs w:val="24"/>
          <w:lang w:val="en-IN"/>
        </w:rPr>
      </w:pPr>
      <w:r w:rsidRPr="005752E2">
        <w:rPr>
          <w:rFonts w:ascii="Arial" w:hAnsi="Arial" w:cs="Arial"/>
          <w:sz w:val="24"/>
          <w:szCs w:val="24"/>
          <w:lang w:val="en-IN"/>
        </w:rPr>
        <w:t>Reward vs. Episode graph</w:t>
      </w:r>
    </w:p>
    <w:p w14:paraId="5E93E845" w14:textId="77777777" w:rsidR="00823109" w:rsidRPr="005752E2" w:rsidRDefault="00823109">
      <w:pPr>
        <w:numPr>
          <w:ilvl w:val="0"/>
          <w:numId w:val="17"/>
        </w:numPr>
        <w:rPr>
          <w:rFonts w:ascii="Arial" w:hAnsi="Arial" w:cs="Arial"/>
          <w:sz w:val="24"/>
          <w:szCs w:val="24"/>
          <w:lang w:val="en-IN"/>
        </w:rPr>
      </w:pPr>
      <w:r w:rsidRPr="005752E2">
        <w:rPr>
          <w:rFonts w:ascii="Arial" w:hAnsi="Arial" w:cs="Arial"/>
          <w:sz w:val="24"/>
          <w:szCs w:val="24"/>
          <w:lang w:val="en-IN"/>
        </w:rPr>
        <w:t>Thrust patterns across steps</w:t>
      </w:r>
    </w:p>
    <w:p w14:paraId="6B428C29" w14:textId="77777777" w:rsidR="00823109" w:rsidRPr="005752E2" w:rsidRDefault="00823109">
      <w:pPr>
        <w:numPr>
          <w:ilvl w:val="0"/>
          <w:numId w:val="17"/>
        </w:numPr>
        <w:rPr>
          <w:rFonts w:ascii="Arial" w:hAnsi="Arial" w:cs="Arial"/>
          <w:sz w:val="24"/>
          <w:szCs w:val="24"/>
          <w:lang w:val="en-IN"/>
        </w:rPr>
      </w:pPr>
      <w:r w:rsidRPr="005752E2">
        <w:rPr>
          <w:rFonts w:ascii="Arial" w:hAnsi="Arial" w:cs="Arial"/>
          <w:sz w:val="24"/>
          <w:szCs w:val="24"/>
          <w:lang w:val="en-IN"/>
        </w:rPr>
        <w:t>Velocity and angle variations</w:t>
      </w:r>
    </w:p>
    <w:p w14:paraId="7307ECB7" w14:textId="77777777" w:rsidR="00823109" w:rsidRPr="005752E2" w:rsidRDefault="00823109">
      <w:pPr>
        <w:numPr>
          <w:ilvl w:val="0"/>
          <w:numId w:val="17"/>
        </w:numPr>
        <w:rPr>
          <w:rFonts w:ascii="Arial" w:hAnsi="Arial" w:cs="Arial"/>
          <w:sz w:val="24"/>
          <w:szCs w:val="24"/>
          <w:lang w:val="en-IN"/>
        </w:rPr>
      </w:pPr>
      <w:r w:rsidRPr="005752E2">
        <w:rPr>
          <w:rFonts w:ascii="Arial" w:hAnsi="Arial" w:cs="Arial"/>
          <w:sz w:val="24"/>
          <w:szCs w:val="24"/>
          <w:lang w:val="en-IN"/>
        </w:rPr>
        <w:lastRenderedPageBreak/>
        <w:t>Any other custom charts</w:t>
      </w:r>
    </w:p>
    <w:p w14:paraId="12111102" w14:textId="77777777" w:rsidR="00823109" w:rsidRPr="005752E2" w:rsidRDefault="00823109" w:rsidP="00823109">
      <w:pPr>
        <w:rPr>
          <w:rFonts w:ascii="Arial" w:hAnsi="Arial" w:cs="Arial"/>
          <w:sz w:val="24"/>
          <w:szCs w:val="24"/>
          <w:lang w:val="en-IN"/>
        </w:rPr>
      </w:pPr>
      <w:r w:rsidRPr="005752E2">
        <w:rPr>
          <w:rFonts w:ascii="Arial" w:hAnsi="Arial" w:cs="Arial"/>
          <w:sz w:val="24"/>
          <w:szCs w:val="24"/>
          <w:lang w:val="en-IN"/>
        </w:rPr>
        <w:t>This helps analyse whether the agent is learning stable behaviours over time.</w:t>
      </w:r>
    </w:p>
    <w:p w14:paraId="33C63C30" w14:textId="6B90FABC" w:rsidR="00823109" w:rsidRPr="005F68AB" w:rsidRDefault="00823109" w:rsidP="00823109">
      <w:pPr>
        <w:rPr>
          <w:rFonts w:ascii="Arial" w:hAnsi="Arial" w:cs="Arial"/>
          <w:sz w:val="28"/>
          <w:szCs w:val="28"/>
          <w:lang w:val="en-IN"/>
        </w:rPr>
      </w:pPr>
    </w:p>
    <w:p w14:paraId="56FFDBB2" w14:textId="77777777" w:rsidR="00823109" w:rsidRPr="005F68AB" w:rsidRDefault="00823109" w:rsidP="00823109">
      <w:pPr>
        <w:rPr>
          <w:rFonts w:ascii="Arial" w:hAnsi="Arial" w:cs="Arial"/>
          <w:b/>
          <w:bCs/>
          <w:sz w:val="28"/>
          <w:szCs w:val="28"/>
          <w:lang w:val="en-IN"/>
        </w:rPr>
      </w:pPr>
      <w:r w:rsidRPr="005F68AB">
        <w:rPr>
          <w:rFonts w:ascii="Arial" w:hAnsi="Arial" w:cs="Arial"/>
          <w:b/>
          <w:bCs/>
          <w:sz w:val="28"/>
          <w:szCs w:val="28"/>
          <w:lang w:val="en-IN"/>
        </w:rPr>
        <w:t>3.2 Saved Model Files</w:t>
      </w:r>
    </w:p>
    <w:p w14:paraId="309C28D6" w14:textId="77777777" w:rsidR="00823109" w:rsidRPr="005752E2" w:rsidRDefault="00823109" w:rsidP="00823109">
      <w:pPr>
        <w:rPr>
          <w:rFonts w:ascii="Arial" w:hAnsi="Arial" w:cs="Arial"/>
          <w:b/>
          <w:bCs/>
          <w:sz w:val="24"/>
          <w:szCs w:val="24"/>
          <w:lang w:val="en-IN"/>
        </w:rPr>
      </w:pPr>
      <w:proofErr w:type="spellStart"/>
      <w:r w:rsidRPr="005752E2">
        <w:rPr>
          <w:rFonts w:ascii="Arial" w:hAnsi="Arial" w:cs="Arial"/>
          <w:b/>
          <w:bCs/>
          <w:sz w:val="24"/>
          <w:szCs w:val="24"/>
          <w:lang w:val="en-IN"/>
        </w:rPr>
        <w:t>ddpg_actor.pth</w:t>
      </w:r>
      <w:proofErr w:type="spellEnd"/>
    </w:p>
    <w:p w14:paraId="71D7662B" w14:textId="11411DB2" w:rsidR="00823109" w:rsidRPr="005752E2" w:rsidRDefault="00823109" w:rsidP="005752E2">
      <w:pPr>
        <w:jc w:val="both"/>
        <w:rPr>
          <w:rFonts w:ascii="Arial" w:hAnsi="Arial" w:cs="Arial"/>
          <w:sz w:val="24"/>
          <w:szCs w:val="24"/>
          <w:lang w:val="en-IN"/>
        </w:rPr>
      </w:pPr>
      <w:r w:rsidRPr="005752E2">
        <w:rPr>
          <w:rFonts w:ascii="Arial" w:hAnsi="Arial" w:cs="Arial"/>
          <w:sz w:val="24"/>
          <w:szCs w:val="24"/>
          <w:lang w:val="en-IN"/>
        </w:rPr>
        <w:t xml:space="preserve">This file stores the trained weights of the </w:t>
      </w:r>
      <w:r w:rsidRPr="005752E2">
        <w:rPr>
          <w:rFonts w:ascii="Arial" w:hAnsi="Arial" w:cs="Arial"/>
          <w:b/>
          <w:bCs/>
          <w:sz w:val="24"/>
          <w:szCs w:val="24"/>
          <w:lang w:val="en-IN"/>
        </w:rPr>
        <w:t xml:space="preserve">Actor </w:t>
      </w:r>
      <w:proofErr w:type="spellStart"/>
      <w:r w:rsidRPr="005752E2">
        <w:rPr>
          <w:rFonts w:ascii="Arial" w:hAnsi="Arial" w:cs="Arial"/>
          <w:b/>
          <w:bCs/>
          <w:sz w:val="24"/>
          <w:szCs w:val="24"/>
          <w:lang w:val="en-IN"/>
        </w:rPr>
        <w:t>network</w:t>
      </w:r>
      <w:r w:rsidRPr="005752E2">
        <w:rPr>
          <w:rFonts w:ascii="Arial" w:hAnsi="Arial" w:cs="Arial"/>
          <w:sz w:val="24"/>
          <w:szCs w:val="24"/>
          <w:lang w:val="en-IN"/>
        </w:rPr>
        <w:t>.It</w:t>
      </w:r>
      <w:proofErr w:type="spellEnd"/>
      <w:r w:rsidRPr="005752E2">
        <w:rPr>
          <w:rFonts w:ascii="Arial" w:hAnsi="Arial" w:cs="Arial"/>
          <w:sz w:val="24"/>
          <w:szCs w:val="24"/>
          <w:lang w:val="en-IN"/>
        </w:rPr>
        <w:t xml:space="preserve"> represents the policy that maps lander state → best thrust </w:t>
      </w:r>
      <w:proofErr w:type="spellStart"/>
      <w:r w:rsidRPr="005752E2">
        <w:rPr>
          <w:rFonts w:ascii="Arial" w:hAnsi="Arial" w:cs="Arial"/>
          <w:sz w:val="24"/>
          <w:szCs w:val="24"/>
          <w:lang w:val="en-IN"/>
        </w:rPr>
        <w:t>actions.This</w:t>
      </w:r>
      <w:proofErr w:type="spellEnd"/>
      <w:r w:rsidRPr="005752E2">
        <w:rPr>
          <w:rFonts w:ascii="Arial" w:hAnsi="Arial" w:cs="Arial"/>
          <w:sz w:val="24"/>
          <w:szCs w:val="24"/>
          <w:lang w:val="en-IN"/>
        </w:rPr>
        <w:t xml:space="preserve"> file is loaded during simulation in visualize_ddpg.py.</w:t>
      </w:r>
    </w:p>
    <w:p w14:paraId="6F7763F3" w14:textId="77777777" w:rsidR="00823109" w:rsidRPr="005752E2" w:rsidRDefault="00823109" w:rsidP="00823109">
      <w:pPr>
        <w:rPr>
          <w:rFonts w:ascii="Arial" w:hAnsi="Arial" w:cs="Arial"/>
          <w:b/>
          <w:bCs/>
          <w:sz w:val="24"/>
          <w:szCs w:val="24"/>
          <w:lang w:val="en-IN"/>
        </w:rPr>
      </w:pPr>
      <w:proofErr w:type="spellStart"/>
      <w:r w:rsidRPr="005752E2">
        <w:rPr>
          <w:rFonts w:ascii="Arial" w:hAnsi="Arial" w:cs="Arial"/>
          <w:b/>
          <w:bCs/>
          <w:sz w:val="24"/>
          <w:szCs w:val="24"/>
          <w:lang w:val="en-IN"/>
        </w:rPr>
        <w:t>ddpg_critic.pth</w:t>
      </w:r>
      <w:proofErr w:type="spellEnd"/>
    </w:p>
    <w:p w14:paraId="52424382" w14:textId="5B09FF5E" w:rsidR="00823109" w:rsidRPr="005752E2" w:rsidRDefault="00823109" w:rsidP="005752E2">
      <w:pPr>
        <w:jc w:val="both"/>
        <w:rPr>
          <w:rFonts w:ascii="Arial" w:hAnsi="Arial" w:cs="Arial"/>
          <w:sz w:val="24"/>
          <w:szCs w:val="24"/>
          <w:lang w:val="en-IN"/>
        </w:rPr>
      </w:pPr>
      <w:r w:rsidRPr="005752E2">
        <w:rPr>
          <w:rFonts w:ascii="Arial" w:hAnsi="Arial" w:cs="Arial"/>
          <w:sz w:val="24"/>
          <w:szCs w:val="24"/>
          <w:lang w:val="en-IN"/>
        </w:rPr>
        <w:t xml:space="preserve">This file stores the trained weights of the </w:t>
      </w:r>
      <w:r w:rsidRPr="005752E2">
        <w:rPr>
          <w:rFonts w:ascii="Arial" w:hAnsi="Arial" w:cs="Arial"/>
          <w:b/>
          <w:bCs/>
          <w:sz w:val="24"/>
          <w:szCs w:val="24"/>
          <w:lang w:val="en-IN"/>
        </w:rPr>
        <w:t xml:space="preserve">Critic </w:t>
      </w:r>
      <w:proofErr w:type="spellStart"/>
      <w:r w:rsidRPr="005752E2">
        <w:rPr>
          <w:rFonts w:ascii="Arial" w:hAnsi="Arial" w:cs="Arial"/>
          <w:b/>
          <w:bCs/>
          <w:sz w:val="24"/>
          <w:szCs w:val="24"/>
          <w:lang w:val="en-IN"/>
        </w:rPr>
        <w:t>network</w:t>
      </w:r>
      <w:r w:rsidRPr="005752E2">
        <w:rPr>
          <w:rFonts w:ascii="Arial" w:hAnsi="Arial" w:cs="Arial"/>
          <w:sz w:val="24"/>
          <w:szCs w:val="24"/>
          <w:lang w:val="en-IN"/>
        </w:rPr>
        <w:t>.It</w:t>
      </w:r>
      <w:proofErr w:type="spellEnd"/>
      <w:r w:rsidRPr="005752E2">
        <w:rPr>
          <w:rFonts w:ascii="Arial" w:hAnsi="Arial" w:cs="Arial"/>
          <w:sz w:val="24"/>
          <w:szCs w:val="24"/>
          <w:lang w:val="en-IN"/>
        </w:rPr>
        <w:t xml:space="preserve"> contains the value function learned during training and is essential for continuing training later if needed.</w:t>
      </w:r>
    </w:p>
    <w:p w14:paraId="5324B129" w14:textId="5D802CB3" w:rsidR="00823109" w:rsidRPr="005752E2" w:rsidRDefault="00823109" w:rsidP="00823109">
      <w:pPr>
        <w:rPr>
          <w:rFonts w:ascii="Arial" w:hAnsi="Arial" w:cs="Arial"/>
          <w:sz w:val="24"/>
          <w:szCs w:val="24"/>
          <w:lang w:val="en-IN"/>
        </w:rPr>
      </w:pPr>
    </w:p>
    <w:p w14:paraId="41AD510E" w14:textId="77777777" w:rsidR="00823109" w:rsidRPr="005F68AB" w:rsidRDefault="00823109" w:rsidP="00823109">
      <w:pPr>
        <w:rPr>
          <w:rFonts w:ascii="Arial" w:hAnsi="Arial" w:cs="Arial"/>
          <w:b/>
          <w:bCs/>
          <w:sz w:val="28"/>
          <w:szCs w:val="28"/>
          <w:lang w:val="en-IN"/>
        </w:rPr>
      </w:pPr>
      <w:r w:rsidRPr="005F68AB">
        <w:rPr>
          <w:rFonts w:ascii="Arial" w:hAnsi="Arial" w:cs="Arial"/>
          <w:b/>
          <w:bCs/>
          <w:sz w:val="28"/>
          <w:szCs w:val="28"/>
          <w:lang w:val="en-IN"/>
        </w:rPr>
        <w:t>3.3 Training Log Files</w:t>
      </w:r>
    </w:p>
    <w:p w14:paraId="310B53CA" w14:textId="77777777" w:rsidR="00823109" w:rsidRPr="005752E2" w:rsidRDefault="00823109" w:rsidP="00823109">
      <w:pPr>
        <w:rPr>
          <w:rFonts w:ascii="Arial" w:hAnsi="Arial" w:cs="Arial"/>
          <w:b/>
          <w:bCs/>
          <w:sz w:val="24"/>
          <w:szCs w:val="24"/>
          <w:lang w:val="en-IN"/>
        </w:rPr>
      </w:pPr>
      <w:r w:rsidRPr="005752E2">
        <w:rPr>
          <w:rFonts w:ascii="Arial" w:hAnsi="Arial" w:cs="Arial"/>
          <w:b/>
          <w:bCs/>
          <w:sz w:val="24"/>
          <w:szCs w:val="24"/>
          <w:lang w:val="en-IN"/>
        </w:rPr>
        <w:t>ddpg_training_rewards.txt</w:t>
      </w:r>
    </w:p>
    <w:p w14:paraId="1A9A2DB9" w14:textId="612B73E5" w:rsidR="00823109" w:rsidRPr="005752E2" w:rsidRDefault="00823109" w:rsidP="005752E2">
      <w:pPr>
        <w:jc w:val="both"/>
        <w:rPr>
          <w:rFonts w:ascii="Arial" w:hAnsi="Arial" w:cs="Arial"/>
          <w:sz w:val="24"/>
          <w:szCs w:val="24"/>
          <w:lang w:val="en-IN"/>
        </w:rPr>
      </w:pPr>
      <w:r w:rsidRPr="005752E2">
        <w:rPr>
          <w:rFonts w:ascii="Arial" w:hAnsi="Arial" w:cs="Arial"/>
          <w:sz w:val="24"/>
          <w:szCs w:val="24"/>
          <w:lang w:val="en-IN"/>
        </w:rPr>
        <w:t>A text file that records the total reward earned in each episode.</w:t>
      </w:r>
      <w:r w:rsidRPr="005752E2">
        <w:rPr>
          <w:rFonts w:ascii="Arial" w:hAnsi="Arial" w:cs="Arial"/>
          <w:sz w:val="24"/>
          <w:szCs w:val="24"/>
          <w:lang w:val="en-IN"/>
        </w:rPr>
        <w:br/>
        <w:t xml:space="preserve">This is useful for quickly checking improvement trends during long training </w:t>
      </w:r>
      <w:proofErr w:type="spellStart"/>
      <w:r w:rsidRPr="005752E2">
        <w:rPr>
          <w:rFonts w:ascii="Arial" w:hAnsi="Arial" w:cs="Arial"/>
          <w:sz w:val="24"/>
          <w:szCs w:val="24"/>
          <w:lang w:val="en-IN"/>
        </w:rPr>
        <w:t>sessions.It</w:t>
      </w:r>
      <w:proofErr w:type="spellEnd"/>
      <w:r w:rsidRPr="005752E2">
        <w:rPr>
          <w:rFonts w:ascii="Arial" w:hAnsi="Arial" w:cs="Arial"/>
          <w:sz w:val="24"/>
          <w:szCs w:val="24"/>
          <w:lang w:val="en-IN"/>
        </w:rPr>
        <w:t xml:space="preserve"> acts as a simple, human-readable log.</w:t>
      </w:r>
    </w:p>
    <w:p w14:paraId="27D8D4AC" w14:textId="33EFE792" w:rsidR="00823109" w:rsidRPr="00067794" w:rsidRDefault="00823109" w:rsidP="00823109">
      <w:pPr>
        <w:rPr>
          <w:rFonts w:ascii="Arial" w:hAnsi="Arial" w:cs="Arial"/>
          <w:b/>
          <w:bCs/>
          <w:sz w:val="24"/>
          <w:szCs w:val="24"/>
          <w:lang w:val="en-IN"/>
        </w:rPr>
      </w:pPr>
    </w:p>
    <w:p w14:paraId="44638262" w14:textId="77777777" w:rsidR="00823109" w:rsidRPr="00067794" w:rsidRDefault="00823109" w:rsidP="00823109">
      <w:pPr>
        <w:rPr>
          <w:rFonts w:ascii="Arial" w:hAnsi="Arial" w:cs="Arial"/>
          <w:b/>
          <w:bCs/>
          <w:sz w:val="24"/>
          <w:szCs w:val="24"/>
          <w:lang w:val="en-IN"/>
        </w:rPr>
      </w:pPr>
      <w:proofErr w:type="spellStart"/>
      <w:r w:rsidRPr="00067794">
        <w:rPr>
          <w:rFonts w:ascii="Arial" w:hAnsi="Arial" w:cs="Arial"/>
          <w:b/>
          <w:bCs/>
          <w:sz w:val="24"/>
          <w:szCs w:val="24"/>
          <w:lang w:val="en-IN"/>
        </w:rPr>
        <w:t>ddpg_training_data.json</w:t>
      </w:r>
      <w:proofErr w:type="spellEnd"/>
    </w:p>
    <w:p w14:paraId="388DB069" w14:textId="77777777" w:rsidR="00823109" w:rsidRPr="005752E2" w:rsidRDefault="00823109" w:rsidP="00823109">
      <w:pPr>
        <w:rPr>
          <w:rFonts w:ascii="Arial" w:hAnsi="Arial" w:cs="Arial"/>
          <w:sz w:val="24"/>
          <w:szCs w:val="24"/>
          <w:lang w:val="en-IN"/>
        </w:rPr>
      </w:pPr>
      <w:r w:rsidRPr="005752E2">
        <w:rPr>
          <w:rFonts w:ascii="Arial" w:hAnsi="Arial" w:cs="Arial"/>
          <w:sz w:val="24"/>
          <w:szCs w:val="24"/>
          <w:lang w:val="en-IN"/>
        </w:rPr>
        <w:t>A structured JSON file containing detailed step-by-step data for all episodes.</w:t>
      </w:r>
      <w:r w:rsidRPr="005752E2">
        <w:rPr>
          <w:rFonts w:ascii="Arial" w:hAnsi="Arial" w:cs="Arial"/>
          <w:sz w:val="24"/>
          <w:szCs w:val="24"/>
          <w:lang w:val="en-IN"/>
        </w:rPr>
        <w:br/>
        <w:t>For each episode, it stores continuous values such as:</w:t>
      </w:r>
    </w:p>
    <w:p w14:paraId="2EB57893" w14:textId="77777777" w:rsidR="00823109" w:rsidRPr="005752E2" w:rsidRDefault="00823109">
      <w:pPr>
        <w:numPr>
          <w:ilvl w:val="0"/>
          <w:numId w:val="18"/>
        </w:numPr>
        <w:rPr>
          <w:rFonts w:ascii="Arial" w:hAnsi="Arial" w:cs="Arial"/>
          <w:sz w:val="24"/>
          <w:szCs w:val="24"/>
          <w:lang w:val="en-IN"/>
        </w:rPr>
      </w:pPr>
      <w:r w:rsidRPr="005752E2">
        <w:rPr>
          <w:rFonts w:ascii="Arial" w:hAnsi="Arial" w:cs="Arial"/>
          <w:sz w:val="24"/>
          <w:szCs w:val="24"/>
          <w:lang w:val="en-IN"/>
        </w:rPr>
        <w:t>Main thrust</w:t>
      </w:r>
    </w:p>
    <w:p w14:paraId="02DF5D5F" w14:textId="77777777" w:rsidR="00823109" w:rsidRPr="005752E2" w:rsidRDefault="00823109">
      <w:pPr>
        <w:numPr>
          <w:ilvl w:val="0"/>
          <w:numId w:val="18"/>
        </w:numPr>
        <w:rPr>
          <w:rFonts w:ascii="Arial" w:hAnsi="Arial" w:cs="Arial"/>
          <w:sz w:val="24"/>
          <w:szCs w:val="24"/>
          <w:lang w:val="en-IN"/>
        </w:rPr>
      </w:pPr>
      <w:r w:rsidRPr="005752E2">
        <w:rPr>
          <w:rFonts w:ascii="Arial" w:hAnsi="Arial" w:cs="Arial"/>
          <w:sz w:val="24"/>
          <w:szCs w:val="24"/>
          <w:lang w:val="en-IN"/>
        </w:rPr>
        <w:t>Side thrust</w:t>
      </w:r>
    </w:p>
    <w:p w14:paraId="4E0DC14E" w14:textId="77777777" w:rsidR="00823109" w:rsidRPr="005752E2" w:rsidRDefault="00823109">
      <w:pPr>
        <w:numPr>
          <w:ilvl w:val="0"/>
          <w:numId w:val="18"/>
        </w:numPr>
        <w:rPr>
          <w:rFonts w:ascii="Arial" w:hAnsi="Arial" w:cs="Arial"/>
          <w:sz w:val="24"/>
          <w:szCs w:val="24"/>
          <w:lang w:val="en-IN"/>
        </w:rPr>
      </w:pPr>
      <w:r w:rsidRPr="005752E2">
        <w:rPr>
          <w:rFonts w:ascii="Arial" w:hAnsi="Arial" w:cs="Arial"/>
          <w:sz w:val="24"/>
          <w:szCs w:val="24"/>
          <w:lang w:val="en-IN"/>
        </w:rPr>
        <w:t>Velocity (x and y)</w:t>
      </w:r>
    </w:p>
    <w:p w14:paraId="00BDA53C" w14:textId="77777777" w:rsidR="00823109" w:rsidRPr="005752E2" w:rsidRDefault="00823109">
      <w:pPr>
        <w:numPr>
          <w:ilvl w:val="0"/>
          <w:numId w:val="18"/>
        </w:numPr>
        <w:rPr>
          <w:rFonts w:ascii="Arial" w:hAnsi="Arial" w:cs="Arial"/>
          <w:sz w:val="24"/>
          <w:szCs w:val="24"/>
          <w:lang w:val="en-IN"/>
        </w:rPr>
      </w:pPr>
      <w:r w:rsidRPr="005752E2">
        <w:rPr>
          <w:rFonts w:ascii="Arial" w:hAnsi="Arial" w:cs="Arial"/>
          <w:sz w:val="24"/>
          <w:szCs w:val="24"/>
          <w:lang w:val="en-IN"/>
        </w:rPr>
        <w:t>Angle</w:t>
      </w:r>
    </w:p>
    <w:p w14:paraId="06789564" w14:textId="77777777" w:rsidR="00823109" w:rsidRPr="005752E2" w:rsidRDefault="00823109">
      <w:pPr>
        <w:numPr>
          <w:ilvl w:val="0"/>
          <w:numId w:val="18"/>
        </w:numPr>
        <w:rPr>
          <w:rFonts w:ascii="Arial" w:hAnsi="Arial" w:cs="Arial"/>
          <w:sz w:val="24"/>
          <w:szCs w:val="24"/>
          <w:lang w:val="en-IN"/>
        </w:rPr>
      </w:pPr>
      <w:r w:rsidRPr="005752E2">
        <w:rPr>
          <w:rFonts w:ascii="Arial" w:hAnsi="Arial" w:cs="Arial"/>
          <w:sz w:val="24"/>
          <w:szCs w:val="24"/>
          <w:lang w:val="en-IN"/>
        </w:rPr>
        <w:t>Angular velocity</w:t>
      </w:r>
    </w:p>
    <w:p w14:paraId="5B07BF58" w14:textId="77777777" w:rsidR="00823109" w:rsidRPr="00067794" w:rsidRDefault="00823109">
      <w:pPr>
        <w:numPr>
          <w:ilvl w:val="0"/>
          <w:numId w:val="18"/>
        </w:numPr>
        <w:rPr>
          <w:rFonts w:ascii="Arial" w:hAnsi="Arial" w:cs="Arial"/>
          <w:sz w:val="24"/>
          <w:szCs w:val="24"/>
          <w:lang w:val="en-IN"/>
        </w:rPr>
      </w:pPr>
      <w:r w:rsidRPr="00067794">
        <w:rPr>
          <w:rFonts w:ascii="Arial" w:hAnsi="Arial" w:cs="Arial"/>
          <w:sz w:val="24"/>
          <w:szCs w:val="24"/>
          <w:lang w:val="en-IN"/>
        </w:rPr>
        <w:lastRenderedPageBreak/>
        <w:t>Position (x and y)</w:t>
      </w:r>
    </w:p>
    <w:p w14:paraId="53448A23" w14:textId="6F163CF8" w:rsidR="00823109" w:rsidRPr="00067794" w:rsidRDefault="00823109" w:rsidP="00823109">
      <w:pPr>
        <w:rPr>
          <w:rFonts w:ascii="Arial" w:hAnsi="Arial" w:cs="Arial"/>
          <w:sz w:val="24"/>
          <w:szCs w:val="24"/>
          <w:lang w:val="en-IN"/>
        </w:rPr>
      </w:pPr>
      <w:r w:rsidRPr="00067794">
        <w:rPr>
          <w:rFonts w:ascii="Arial" w:hAnsi="Arial" w:cs="Arial"/>
          <w:sz w:val="24"/>
          <w:szCs w:val="24"/>
          <w:lang w:val="en-IN"/>
        </w:rPr>
        <w:t xml:space="preserve">This file exists mainly for graph plotting and performance </w:t>
      </w:r>
      <w:proofErr w:type="spellStart"/>
      <w:r w:rsidRPr="00067794">
        <w:rPr>
          <w:rFonts w:ascii="Arial" w:hAnsi="Arial" w:cs="Arial"/>
          <w:sz w:val="24"/>
          <w:szCs w:val="24"/>
          <w:lang w:val="en-IN"/>
        </w:rPr>
        <w:t>analysis.It</w:t>
      </w:r>
      <w:proofErr w:type="spellEnd"/>
      <w:r w:rsidRPr="00067794">
        <w:rPr>
          <w:rFonts w:ascii="Arial" w:hAnsi="Arial" w:cs="Arial"/>
          <w:sz w:val="24"/>
          <w:szCs w:val="24"/>
          <w:lang w:val="en-IN"/>
        </w:rPr>
        <w:t xml:space="preserve"> allows for deeper inspection of how the lander’s behaviour changes as training progresses.</w:t>
      </w:r>
    </w:p>
    <w:p w14:paraId="0DBE1B5E" w14:textId="77777777" w:rsidR="00823109" w:rsidRPr="00067794" w:rsidRDefault="00823109">
      <w:pPr>
        <w:rPr>
          <w:rFonts w:ascii="Arial" w:hAnsi="Arial" w:cs="Arial"/>
          <w:sz w:val="24"/>
          <w:szCs w:val="24"/>
        </w:rPr>
      </w:pPr>
    </w:p>
    <w:p w14:paraId="34B86177" w14:textId="77777777" w:rsidR="001B1B6F" w:rsidRPr="00067794" w:rsidRDefault="001B1B6F">
      <w:pPr>
        <w:rPr>
          <w:rFonts w:ascii="Arial" w:hAnsi="Arial" w:cs="Arial"/>
          <w:sz w:val="28"/>
          <w:szCs w:val="28"/>
        </w:rPr>
      </w:pPr>
    </w:p>
    <w:p w14:paraId="2C186DEA" w14:textId="77777777" w:rsidR="001B1B6F" w:rsidRPr="00067794" w:rsidRDefault="001B1B6F" w:rsidP="001B1B6F">
      <w:pPr>
        <w:rPr>
          <w:rFonts w:ascii="Arial" w:hAnsi="Arial" w:cs="Arial"/>
          <w:b/>
          <w:bCs/>
          <w:sz w:val="28"/>
          <w:szCs w:val="28"/>
          <w:lang w:val="en-IN"/>
        </w:rPr>
      </w:pPr>
      <w:r w:rsidRPr="00067794">
        <w:rPr>
          <w:rFonts w:ascii="Arial" w:hAnsi="Arial" w:cs="Arial"/>
          <w:b/>
          <w:bCs/>
          <w:sz w:val="28"/>
          <w:szCs w:val="28"/>
          <w:lang w:val="en-IN"/>
        </w:rPr>
        <w:t>4. Environment Description</w:t>
      </w:r>
    </w:p>
    <w:p w14:paraId="403D7A55" w14:textId="77777777" w:rsidR="001B1B6F" w:rsidRPr="00067794" w:rsidRDefault="001B1B6F" w:rsidP="001B1B6F">
      <w:pPr>
        <w:rPr>
          <w:rFonts w:ascii="Arial" w:hAnsi="Arial" w:cs="Arial"/>
          <w:sz w:val="24"/>
          <w:szCs w:val="24"/>
          <w:lang w:val="en-IN"/>
        </w:rPr>
      </w:pPr>
      <w:r w:rsidRPr="00067794">
        <w:rPr>
          <w:rFonts w:ascii="Arial" w:hAnsi="Arial" w:cs="Arial"/>
          <w:sz w:val="24"/>
          <w:szCs w:val="24"/>
          <w:lang w:val="en-IN"/>
        </w:rPr>
        <w:t xml:space="preserve">This project uses a custom environment built on top of Gymnasium to better visualise and control the Lunar Lander during DDPG training. The environment handles the lander’s physics, updates the state variables, computes rewards, and also provides an optional </w:t>
      </w:r>
      <w:proofErr w:type="spellStart"/>
      <w:r w:rsidRPr="00067794">
        <w:rPr>
          <w:rFonts w:ascii="Arial" w:hAnsi="Arial" w:cs="Arial"/>
          <w:sz w:val="24"/>
          <w:szCs w:val="24"/>
          <w:lang w:val="en-IN"/>
        </w:rPr>
        <w:t>Pygame</w:t>
      </w:r>
      <w:proofErr w:type="spellEnd"/>
      <w:r w:rsidRPr="00067794">
        <w:rPr>
          <w:rFonts w:ascii="Arial" w:hAnsi="Arial" w:cs="Arial"/>
          <w:sz w:val="24"/>
          <w:szCs w:val="24"/>
          <w:lang w:val="en-IN"/>
        </w:rPr>
        <w:t>-based visual output. This section explains the main components of the environment without showing the full code.</w:t>
      </w:r>
    </w:p>
    <w:p w14:paraId="63CA4027" w14:textId="77777777" w:rsidR="001B1B6F" w:rsidRPr="00067794" w:rsidRDefault="001B1B6F">
      <w:pPr>
        <w:rPr>
          <w:rFonts w:ascii="Arial" w:hAnsi="Arial" w:cs="Arial"/>
          <w:sz w:val="24"/>
          <w:szCs w:val="24"/>
        </w:rPr>
      </w:pPr>
    </w:p>
    <w:p w14:paraId="5B1AAB94"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4.1 Imports and Definitions</w:t>
      </w:r>
    </w:p>
    <w:p w14:paraId="29353C8F"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The environment and training scripts in this project rely on a set of Python libraries that support reinforcement learning, neural networks, file handling, and numerical computations.</w:t>
      </w:r>
      <w:r w:rsidRPr="00067794">
        <w:rPr>
          <w:rFonts w:ascii="Arial" w:hAnsi="Arial" w:cs="Arial"/>
          <w:sz w:val="24"/>
          <w:szCs w:val="24"/>
          <w:lang w:val="en-IN"/>
        </w:rPr>
        <w:br/>
        <w:t>The main libraries used are:</w:t>
      </w:r>
    </w:p>
    <w:p w14:paraId="15BEB0C5"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train_ddpg.py / ddpg_agent.py / visualize_ddpg.py</w:t>
      </w:r>
    </w:p>
    <w:p w14:paraId="4F9043B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gymnasium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gym</w:t>
      </w:r>
    </w:p>
    <w:p w14:paraId="6C82AEA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torch</w:t>
      </w:r>
    </w:p>
    <w:p w14:paraId="6C722696"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nn</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nn</w:t>
      </w:r>
      <w:proofErr w:type="spellEnd"/>
    </w:p>
    <w:p w14:paraId="723F291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optim</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optim</w:t>
      </w:r>
      <w:proofErr w:type="spellEnd"/>
    </w:p>
    <w:p w14:paraId="7C179CF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numpy</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as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np</w:t>
      </w:r>
    </w:p>
    <w:p w14:paraId="30EE5CB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random</w:t>
      </w:r>
    </w:p>
    <w:p w14:paraId="4367CB5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from</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collections</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deque</w:t>
      </w:r>
    </w:p>
    <w:p w14:paraId="7FF0DA4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datetime</w:t>
      </w:r>
    </w:p>
    <w:p w14:paraId="55F240B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os</w:t>
      </w:r>
      <w:proofErr w:type="spellEnd"/>
    </w:p>
    <w:p w14:paraId="49AA6B00"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json</w:t>
      </w:r>
      <w:proofErr w:type="spellEnd"/>
    </w:p>
    <w:p w14:paraId="29D7BEC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proofErr w:type="spellEnd"/>
    </w:p>
    <w:p w14:paraId="54BDF78F"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import</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4EC9B0"/>
          <w:sz w:val="21"/>
          <w:szCs w:val="21"/>
          <w:lang w:val="en-IN" w:eastAsia="en-IN"/>
        </w:rPr>
        <w:t>time</w:t>
      </w:r>
    </w:p>
    <w:p w14:paraId="5B6377E3" w14:textId="77777777" w:rsidR="00222801" w:rsidRPr="00E33884" w:rsidRDefault="00222801" w:rsidP="00E33884">
      <w:pPr>
        <w:rPr>
          <w:lang w:val="en-IN"/>
        </w:rPr>
      </w:pPr>
    </w:p>
    <w:p w14:paraId="7A611416"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Gymnasium</w:t>
      </w:r>
    </w:p>
    <w:p w14:paraId="794C7D89" w14:textId="77777777" w:rsidR="00E33884" w:rsidRPr="00067794" w:rsidRDefault="00E33884" w:rsidP="00067794">
      <w:pPr>
        <w:jc w:val="both"/>
        <w:rPr>
          <w:rFonts w:ascii="Arial" w:hAnsi="Arial" w:cs="Arial"/>
          <w:sz w:val="24"/>
          <w:szCs w:val="24"/>
          <w:lang w:val="en-IN"/>
        </w:rPr>
      </w:pPr>
      <w:r w:rsidRPr="00067794">
        <w:rPr>
          <w:rFonts w:ascii="Arial" w:hAnsi="Arial" w:cs="Arial"/>
          <w:sz w:val="24"/>
          <w:szCs w:val="24"/>
          <w:lang w:val="en-IN"/>
        </w:rPr>
        <w:t>Used to create and manage the LunarLanderContinuous-v3 environment. It provides the standard reinforcement learning API for resetting, stepping, defining action spaces, and interacting with agents.</w:t>
      </w:r>
    </w:p>
    <w:p w14:paraId="0678E031" w14:textId="77777777" w:rsidR="00E33884" w:rsidRPr="00067794" w:rsidRDefault="00E33884" w:rsidP="00E33884">
      <w:pPr>
        <w:rPr>
          <w:rFonts w:ascii="Arial" w:hAnsi="Arial" w:cs="Arial"/>
          <w:b/>
          <w:bCs/>
          <w:sz w:val="24"/>
          <w:szCs w:val="24"/>
          <w:lang w:val="en-IN"/>
        </w:rPr>
      </w:pPr>
      <w:proofErr w:type="spellStart"/>
      <w:r w:rsidRPr="00067794">
        <w:rPr>
          <w:rFonts w:ascii="Arial" w:hAnsi="Arial" w:cs="Arial"/>
          <w:b/>
          <w:bCs/>
          <w:sz w:val="24"/>
          <w:szCs w:val="24"/>
          <w:lang w:val="en-IN"/>
        </w:rPr>
        <w:lastRenderedPageBreak/>
        <w:t>PyTorch</w:t>
      </w:r>
      <w:proofErr w:type="spellEnd"/>
    </w:p>
    <w:p w14:paraId="663D6F2C"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Contains:</w:t>
      </w:r>
    </w:p>
    <w:p w14:paraId="5DDECDBD" w14:textId="77777777" w:rsidR="00E33884" w:rsidRPr="00067794" w:rsidRDefault="00E33884">
      <w:pPr>
        <w:numPr>
          <w:ilvl w:val="0"/>
          <w:numId w:val="19"/>
        </w:numPr>
        <w:rPr>
          <w:rFonts w:ascii="Arial" w:hAnsi="Arial" w:cs="Arial"/>
          <w:sz w:val="24"/>
          <w:szCs w:val="24"/>
          <w:lang w:val="en-IN"/>
        </w:rPr>
      </w:pPr>
      <w:r w:rsidRPr="00067794">
        <w:rPr>
          <w:rFonts w:ascii="Arial" w:hAnsi="Arial" w:cs="Arial"/>
          <w:sz w:val="24"/>
          <w:szCs w:val="24"/>
          <w:lang w:val="en-IN"/>
        </w:rPr>
        <w:t xml:space="preserve">torch – main </w:t>
      </w:r>
      <w:proofErr w:type="spellStart"/>
      <w:r w:rsidRPr="00067794">
        <w:rPr>
          <w:rFonts w:ascii="Arial" w:hAnsi="Arial" w:cs="Arial"/>
          <w:sz w:val="24"/>
          <w:szCs w:val="24"/>
          <w:lang w:val="en-IN"/>
        </w:rPr>
        <w:t>PyTorch</w:t>
      </w:r>
      <w:proofErr w:type="spellEnd"/>
      <w:r w:rsidRPr="00067794">
        <w:rPr>
          <w:rFonts w:ascii="Arial" w:hAnsi="Arial" w:cs="Arial"/>
          <w:sz w:val="24"/>
          <w:szCs w:val="24"/>
          <w:lang w:val="en-IN"/>
        </w:rPr>
        <w:t xml:space="preserve"> module</w:t>
      </w:r>
    </w:p>
    <w:p w14:paraId="4787B4EF" w14:textId="77777777" w:rsidR="00E33884" w:rsidRPr="00067794" w:rsidRDefault="00E33884">
      <w:pPr>
        <w:numPr>
          <w:ilvl w:val="0"/>
          <w:numId w:val="19"/>
        </w:numPr>
        <w:rPr>
          <w:rFonts w:ascii="Arial" w:hAnsi="Arial" w:cs="Arial"/>
          <w:sz w:val="24"/>
          <w:szCs w:val="24"/>
          <w:lang w:val="en-IN"/>
        </w:rPr>
      </w:pPr>
      <w:proofErr w:type="spellStart"/>
      <w:r w:rsidRPr="00067794">
        <w:rPr>
          <w:rFonts w:ascii="Arial" w:hAnsi="Arial" w:cs="Arial"/>
          <w:sz w:val="24"/>
          <w:szCs w:val="24"/>
          <w:lang w:val="en-IN"/>
        </w:rPr>
        <w:t>torch.nn</w:t>
      </w:r>
      <w:proofErr w:type="spellEnd"/>
      <w:r w:rsidRPr="00067794">
        <w:rPr>
          <w:rFonts w:ascii="Arial" w:hAnsi="Arial" w:cs="Arial"/>
          <w:sz w:val="24"/>
          <w:szCs w:val="24"/>
          <w:lang w:val="en-IN"/>
        </w:rPr>
        <w:t xml:space="preserve"> – for building neural network layers</w:t>
      </w:r>
    </w:p>
    <w:p w14:paraId="3C351688" w14:textId="77777777" w:rsidR="00E33884" w:rsidRPr="00067794" w:rsidRDefault="00E33884">
      <w:pPr>
        <w:numPr>
          <w:ilvl w:val="0"/>
          <w:numId w:val="19"/>
        </w:numPr>
        <w:rPr>
          <w:rFonts w:ascii="Arial" w:hAnsi="Arial" w:cs="Arial"/>
          <w:sz w:val="24"/>
          <w:szCs w:val="24"/>
          <w:lang w:val="en-IN"/>
        </w:rPr>
      </w:pPr>
      <w:proofErr w:type="spellStart"/>
      <w:r w:rsidRPr="00067794">
        <w:rPr>
          <w:rFonts w:ascii="Arial" w:hAnsi="Arial" w:cs="Arial"/>
          <w:sz w:val="24"/>
          <w:szCs w:val="24"/>
          <w:lang w:val="en-IN"/>
        </w:rPr>
        <w:t>torch.optim</w:t>
      </w:r>
      <w:proofErr w:type="spellEnd"/>
      <w:r w:rsidRPr="00067794">
        <w:rPr>
          <w:rFonts w:ascii="Arial" w:hAnsi="Arial" w:cs="Arial"/>
          <w:sz w:val="24"/>
          <w:szCs w:val="24"/>
          <w:lang w:val="en-IN"/>
        </w:rPr>
        <w:t xml:space="preserve"> – for optimizers like Adam</w:t>
      </w:r>
      <w:r w:rsidRPr="00067794">
        <w:rPr>
          <w:rFonts w:ascii="Arial" w:hAnsi="Arial" w:cs="Arial"/>
          <w:sz w:val="24"/>
          <w:szCs w:val="24"/>
          <w:lang w:val="en-IN"/>
        </w:rPr>
        <w:br/>
        <w:t xml:space="preserve">These are used to implement the </w:t>
      </w:r>
      <w:r w:rsidRPr="00067794">
        <w:rPr>
          <w:rFonts w:ascii="Arial" w:hAnsi="Arial" w:cs="Arial"/>
          <w:b/>
          <w:bCs/>
          <w:sz w:val="24"/>
          <w:szCs w:val="24"/>
          <w:lang w:val="en-IN"/>
        </w:rPr>
        <w:t>Actor</w:t>
      </w:r>
      <w:r w:rsidRPr="00067794">
        <w:rPr>
          <w:rFonts w:ascii="Arial" w:hAnsi="Arial" w:cs="Arial"/>
          <w:sz w:val="24"/>
          <w:szCs w:val="24"/>
          <w:lang w:val="en-IN"/>
        </w:rPr>
        <w:t xml:space="preserve"> and </w:t>
      </w:r>
      <w:r w:rsidRPr="00067794">
        <w:rPr>
          <w:rFonts w:ascii="Arial" w:hAnsi="Arial" w:cs="Arial"/>
          <w:b/>
          <w:bCs/>
          <w:sz w:val="24"/>
          <w:szCs w:val="24"/>
          <w:lang w:val="en-IN"/>
        </w:rPr>
        <w:t>Critic</w:t>
      </w:r>
      <w:r w:rsidRPr="00067794">
        <w:rPr>
          <w:rFonts w:ascii="Arial" w:hAnsi="Arial" w:cs="Arial"/>
          <w:sz w:val="24"/>
          <w:szCs w:val="24"/>
          <w:lang w:val="en-IN"/>
        </w:rPr>
        <w:t xml:space="preserve"> networks required for the DDPG algorithm.</w:t>
      </w:r>
    </w:p>
    <w:p w14:paraId="5BAE33D9"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NumPy</w:t>
      </w:r>
    </w:p>
    <w:p w14:paraId="450800DF"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Used throughout the project for mathematical operations, vector calculations, random number generation, state updates, and handling continuous action values.</w:t>
      </w:r>
    </w:p>
    <w:p w14:paraId="5F163A36"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Random &amp; deque</w:t>
      </w:r>
    </w:p>
    <w:p w14:paraId="72C4033B" w14:textId="77777777" w:rsidR="00E33884" w:rsidRPr="00067794" w:rsidRDefault="00E33884">
      <w:pPr>
        <w:numPr>
          <w:ilvl w:val="0"/>
          <w:numId w:val="20"/>
        </w:numPr>
        <w:rPr>
          <w:rFonts w:ascii="Arial" w:hAnsi="Arial" w:cs="Arial"/>
          <w:sz w:val="24"/>
          <w:szCs w:val="24"/>
          <w:lang w:val="en-IN"/>
        </w:rPr>
      </w:pPr>
      <w:r w:rsidRPr="00067794">
        <w:rPr>
          <w:rFonts w:ascii="Arial" w:hAnsi="Arial" w:cs="Arial"/>
          <w:sz w:val="24"/>
          <w:szCs w:val="24"/>
          <w:lang w:val="en-IN"/>
        </w:rPr>
        <w:t>random – generates randomness for replay buffer sampling and environment variations.</w:t>
      </w:r>
    </w:p>
    <w:p w14:paraId="64BCD190" w14:textId="77777777" w:rsidR="00E33884" w:rsidRPr="00067794" w:rsidRDefault="00E33884">
      <w:pPr>
        <w:numPr>
          <w:ilvl w:val="0"/>
          <w:numId w:val="20"/>
        </w:numPr>
        <w:rPr>
          <w:rFonts w:ascii="Arial" w:hAnsi="Arial" w:cs="Arial"/>
          <w:sz w:val="24"/>
          <w:szCs w:val="24"/>
          <w:lang w:val="en-IN"/>
        </w:rPr>
      </w:pPr>
      <w:proofErr w:type="spellStart"/>
      <w:r w:rsidRPr="00067794">
        <w:rPr>
          <w:rFonts w:ascii="Arial" w:hAnsi="Arial" w:cs="Arial"/>
          <w:sz w:val="24"/>
          <w:szCs w:val="24"/>
          <w:lang w:val="en-IN"/>
        </w:rPr>
        <w:t>collections.deque</w:t>
      </w:r>
      <w:proofErr w:type="spellEnd"/>
      <w:r w:rsidRPr="00067794">
        <w:rPr>
          <w:rFonts w:ascii="Arial" w:hAnsi="Arial" w:cs="Arial"/>
          <w:sz w:val="24"/>
          <w:szCs w:val="24"/>
          <w:lang w:val="en-IN"/>
        </w:rPr>
        <w:t xml:space="preserve"> – used to store the replay buffer efficiently for DDPG training.</w:t>
      </w:r>
    </w:p>
    <w:p w14:paraId="3AC06724"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Datetime &amp; OS</w:t>
      </w:r>
    </w:p>
    <w:p w14:paraId="0241A427"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Used for:</w:t>
      </w:r>
    </w:p>
    <w:p w14:paraId="2B431801" w14:textId="77777777" w:rsidR="00E33884" w:rsidRPr="00067794" w:rsidRDefault="00E33884">
      <w:pPr>
        <w:numPr>
          <w:ilvl w:val="0"/>
          <w:numId w:val="21"/>
        </w:numPr>
        <w:rPr>
          <w:rFonts w:ascii="Arial" w:hAnsi="Arial" w:cs="Arial"/>
          <w:sz w:val="24"/>
          <w:szCs w:val="24"/>
          <w:lang w:val="en-IN"/>
        </w:rPr>
      </w:pPr>
      <w:r w:rsidRPr="00067794">
        <w:rPr>
          <w:rFonts w:ascii="Arial" w:hAnsi="Arial" w:cs="Arial"/>
          <w:sz w:val="24"/>
          <w:szCs w:val="24"/>
          <w:lang w:val="en-IN"/>
        </w:rPr>
        <w:t>Creating time-stamped folders for saving models</w:t>
      </w:r>
    </w:p>
    <w:p w14:paraId="47FC9BCF" w14:textId="77777777" w:rsidR="00E33884" w:rsidRPr="00067794" w:rsidRDefault="00E33884">
      <w:pPr>
        <w:numPr>
          <w:ilvl w:val="0"/>
          <w:numId w:val="21"/>
        </w:numPr>
        <w:rPr>
          <w:rFonts w:ascii="Arial" w:hAnsi="Arial" w:cs="Arial"/>
          <w:sz w:val="24"/>
          <w:szCs w:val="24"/>
          <w:lang w:val="en-IN"/>
        </w:rPr>
      </w:pPr>
      <w:r w:rsidRPr="00067794">
        <w:rPr>
          <w:rFonts w:ascii="Arial" w:hAnsi="Arial" w:cs="Arial"/>
          <w:sz w:val="24"/>
          <w:szCs w:val="24"/>
          <w:lang w:val="en-IN"/>
        </w:rPr>
        <w:t>Managing directories for logs and .</w:t>
      </w:r>
      <w:proofErr w:type="spellStart"/>
      <w:r w:rsidRPr="00067794">
        <w:rPr>
          <w:rFonts w:ascii="Arial" w:hAnsi="Arial" w:cs="Arial"/>
          <w:sz w:val="24"/>
          <w:szCs w:val="24"/>
          <w:lang w:val="en-IN"/>
        </w:rPr>
        <w:t>pth</w:t>
      </w:r>
      <w:proofErr w:type="spellEnd"/>
      <w:r w:rsidRPr="00067794">
        <w:rPr>
          <w:rFonts w:ascii="Arial" w:hAnsi="Arial" w:cs="Arial"/>
          <w:sz w:val="24"/>
          <w:szCs w:val="24"/>
          <w:lang w:val="en-IN"/>
        </w:rPr>
        <w:t xml:space="preserve"> files</w:t>
      </w:r>
    </w:p>
    <w:p w14:paraId="40F21C95"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JSON</w:t>
      </w:r>
    </w:p>
    <w:p w14:paraId="233F4571"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Used to store training information such as:</w:t>
      </w:r>
    </w:p>
    <w:p w14:paraId="4D57B433" w14:textId="7741B945" w:rsidR="00E33884" w:rsidRPr="00067794" w:rsidRDefault="00067794">
      <w:pPr>
        <w:numPr>
          <w:ilvl w:val="0"/>
          <w:numId w:val="22"/>
        </w:numPr>
        <w:rPr>
          <w:rFonts w:ascii="Arial" w:hAnsi="Arial" w:cs="Arial"/>
          <w:sz w:val="24"/>
          <w:szCs w:val="24"/>
          <w:lang w:val="en-IN"/>
        </w:rPr>
      </w:pPr>
      <w:r w:rsidRPr="00067794">
        <w:rPr>
          <w:rFonts w:ascii="Arial" w:hAnsi="Arial" w:cs="Arial"/>
          <w:sz w:val="24"/>
          <w:szCs w:val="24"/>
          <w:lang w:val="en-IN"/>
        </w:rPr>
        <w:t>Stepwise</w:t>
      </w:r>
      <w:r w:rsidR="00E33884" w:rsidRPr="00067794">
        <w:rPr>
          <w:rFonts w:ascii="Arial" w:hAnsi="Arial" w:cs="Arial"/>
          <w:sz w:val="24"/>
          <w:szCs w:val="24"/>
          <w:lang w:val="en-IN"/>
        </w:rPr>
        <w:t xml:space="preserve"> rewards</w:t>
      </w:r>
    </w:p>
    <w:p w14:paraId="38A8F28D" w14:textId="77777777" w:rsidR="00E33884" w:rsidRPr="00067794" w:rsidRDefault="00E33884">
      <w:pPr>
        <w:numPr>
          <w:ilvl w:val="0"/>
          <w:numId w:val="22"/>
        </w:numPr>
        <w:rPr>
          <w:rFonts w:ascii="Arial" w:hAnsi="Arial" w:cs="Arial"/>
          <w:sz w:val="24"/>
          <w:szCs w:val="24"/>
          <w:lang w:val="en-IN"/>
        </w:rPr>
      </w:pPr>
      <w:r w:rsidRPr="00067794">
        <w:rPr>
          <w:rFonts w:ascii="Arial" w:hAnsi="Arial" w:cs="Arial"/>
          <w:sz w:val="24"/>
          <w:szCs w:val="24"/>
          <w:lang w:val="en-IN"/>
        </w:rPr>
        <w:t>Loss values</w:t>
      </w:r>
    </w:p>
    <w:p w14:paraId="446DE5E3" w14:textId="77777777" w:rsidR="00E33884" w:rsidRPr="00067794" w:rsidRDefault="00E33884">
      <w:pPr>
        <w:numPr>
          <w:ilvl w:val="0"/>
          <w:numId w:val="22"/>
        </w:numPr>
        <w:rPr>
          <w:rFonts w:ascii="Arial" w:hAnsi="Arial" w:cs="Arial"/>
          <w:sz w:val="24"/>
          <w:szCs w:val="24"/>
          <w:lang w:val="en-IN"/>
        </w:rPr>
      </w:pPr>
      <w:r w:rsidRPr="00067794">
        <w:rPr>
          <w:rFonts w:ascii="Arial" w:hAnsi="Arial" w:cs="Arial"/>
          <w:sz w:val="24"/>
          <w:szCs w:val="24"/>
          <w:lang w:val="en-IN"/>
        </w:rPr>
        <w:t>Agent behaviour logs</w:t>
      </w:r>
    </w:p>
    <w:p w14:paraId="47190710"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These JSON logs are later used for analysis and plotting.</w:t>
      </w:r>
    </w:p>
    <w:p w14:paraId="08C374A8" w14:textId="77777777" w:rsidR="00E33884" w:rsidRPr="00067794" w:rsidRDefault="00E33884">
      <w:pPr>
        <w:rPr>
          <w:rFonts w:ascii="Arial" w:hAnsi="Arial" w:cs="Arial"/>
          <w:sz w:val="24"/>
          <w:szCs w:val="24"/>
        </w:rPr>
      </w:pPr>
    </w:p>
    <w:p w14:paraId="18352D71"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lastRenderedPageBreak/>
        <w:t>4.2 The Environment Class</w:t>
      </w:r>
    </w:p>
    <w:p w14:paraId="4B1CF65B"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 xml:space="preserve">The main environment is written as a Python class that inherits from </w:t>
      </w:r>
      <w:proofErr w:type="spellStart"/>
      <w:r w:rsidRPr="00067794">
        <w:rPr>
          <w:rFonts w:ascii="Arial" w:hAnsi="Arial" w:cs="Arial"/>
          <w:sz w:val="24"/>
          <w:szCs w:val="24"/>
          <w:lang w:val="en-IN"/>
        </w:rPr>
        <w:t>gym.Env</w:t>
      </w:r>
      <w:proofErr w:type="spellEnd"/>
      <w:r w:rsidRPr="00067794">
        <w:rPr>
          <w:rFonts w:ascii="Arial" w:hAnsi="Arial" w:cs="Arial"/>
          <w:sz w:val="24"/>
          <w:szCs w:val="24"/>
          <w:lang w:val="en-IN"/>
        </w:rPr>
        <w:t>.</w:t>
      </w:r>
      <w:r w:rsidRPr="00067794">
        <w:rPr>
          <w:rFonts w:ascii="Arial" w:hAnsi="Arial" w:cs="Arial"/>
          <w:sz w:val="24"/>
          <w:szCs w:val="24"/>
          <w:lang w:val="en-IN"/>
        </w:rPr>
        <w:br/>
        <w:t>This class contains all core components of the simulation:</w:t>
      </w:r>
    </w:p>
    <w:p w14:paraId="3123E4A4" w14:textId="77777777" w:rsidR="00E33884" w:rsidRPr="00067794" w:rsidRDefault="00E33884">
      <w:pPr>
        <w:numPr>
          <w:ilvl w:val="0"/>
          <w:numId w:val="23"/>
        </w:numPr>
        <w:rPr>
          <w:rFonts w:ascii="Arial" w:hAnsi="Arial" w:cs="Arial"/>
          <w:sz w:val="24"/>
          <w:szCs w:val="24"/>
          <w:lang w:val="en-IN"/>
        </w:rPr>
      </w:pPr>
      <w:r w:rsidRPr="00067794">
        <w:rPr>
          <w:rFonts w:ascii="Arial" w:hAnsi="Arial" w:cs="Arial"/>
          <w:sz w:val="24"/>
          <w:szCs w:val="24"/>
          <w:lang w:val="en-IN"/>
        </w:rPr>
        <w:t>State variables – position, velocity, orientation, angular velocity and leg contact information.</w:t>
      </w:r>
    </w:p>
    <w:p w14:paraId="49072A6A" w14:textId="77777777" w:rsidR="00E33884" w:rsidRPr="00067794" w:rsidRDefault="00E33884">
      <w:pPr>
        <w:numPr>
          <w:ilvl w:val="0"/>
          <w:numId w:val="23"/>
        </w:numPr>
        <w:rPr>
          <w:rFonts w:ascii="Arial" w:hAnsi="Arial" w:cs="Arial"/>
          <w:sz w:val="24"/>
          <w:szCs w:val="24"/>
          <w:lang w:val="en-IN"/>
        </w:rPr>
      </w:pPr>
      <w:r w:rsidRPr="00067794">
        <w:rPr>
          <w:rFonts w:ascii="Arial" w:hAnsi="Arial" w:cs="Arial"/>
          <w:sz w:val="24"/>
          <w:szCs w:val="24"/>
          <w:lang w:val="en-IN"/>
        </w:rPr>
        <w:t>Action space – two continuous actions for main engine thrust and side thrust.</w:t>
      </w:r>
    </w:p>
    <w:p w14:paraId="32F2FF3F" w14:textId="77777777" w:rsidR="00E33884" w:rsidRPr="00067794" w:rsidRDefault="00E33884">
      <w:pPr>
        <w:numPr>
          <w:ilvl w:val="0"/>
          <w:numId w:val="23"/>
        </w:numPr>
        <w:rPr>
          <w:rFonts w:ascii="Arial" w:hAnsi="Arial" w:cs="Arial"/>
          <w:sz w:val="24"/>
          <w:szCs w:val="24"/>
          <w:lang w:val="en-IN"/>
        </w:rPr>
      </w:pPr>
      <w:r w:rsidRPr="00067794">
        <w:rPr>
          <w:rFonts w:ascii="Arial" w:hAnsi="Arial" w:cs="Arial"/>
          <w:sz w:val="24"/>
          <w:szCs w:val="24"/>
          <w:lang w:val="en-IN"/>
        </w:rPr>
        <w:t>Observation space – an 8-dimensional vector representing the state of the lander.</w:t>
      </w:r>
    </w:p>
    <w:p w14:paraId="2F36EC74" w14:textId="77777777" w:rsidR="00E33884" w:rsidRPr="00067794" w:rsidRDefault="00E33884">
      <w:pPr>
        <w:numPr>
          <w:ilvl w:val="0"/>
          <w:numId w:val="23"/>
        </w:numPr>
        <w:rPr>
          <w:rFonts w:ascii="Arial" w:hAnsi="Arial" w:cs="Arial"/>
          <w:sz w:val="24"/>
          <w:szCs w:val="24"/>
          <w:lang w:val="en-IN"/>
        </w:rPr>
      </w:pPr>
      <w:r w:rsidRPr="00067794">
        <w:rPr>
          <w:rFonts w:ascii="Arial" w:hAnsi="Arial" w:cs="Arial"/>
          <w:sz w:val="24"/>
          <w:szCs w:val="24"/>
          <w:lang w:val="en-IN"/>
        </w:rPr>
        <w:t>Physics handling – gravity, thrust, rotation, and air resistance calculations.</w:t>
      </w:r>
    </w:p>
    <w:p w14:paraId="6919EC70" w14:textId="77777777" w:rsidR="00E33884" w:rsidRPr="00067794" w:rsidRDefault="00E33884">
      <w:pPr>
        <w:numPr>
          <w:ilvl w:val="0"/>
          <w:numId w:val="23"/>
        </w:numPr>
        <w:rPr>
          <w:rFonts w:ascii="Arial" w:hAnsi="Arial" w:cs="Arial"/>
          <w:sz w:val="24"/>
          <w:szCs w:val="24"/>
          <w:lang w:val="en-IN"/>
        </w:rPr>
      </w:pPr>
      <w:r w:rsidRPr="00067794">
        <w:rPr>
          <w:rFonts w:ascii="Arial" w:hAnsi="Arial" w:cs="Arial"/>
          <w:sz w:val="24"/>
          <w:szCs w:val="24"/>
          <w:lang w:val="en-IN"/>
        </w:rPr>
        <w:t>Environment boundaries – checking if the lander goes out of bounds or touches the ground.</w:t>
      </w:r>
    </w:p>
    <w:p w14:paraId="22907DC6"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The class also manages rendering, resetting, and stepping through the environment during training.</w:t>
      </w:r>
    </w:p>
    <w:p w14:paraId="1C35DCCA" w14:textId="0A3DFEAD" w:rsidR="00E33884" w:rsidRPr="00067794" w:rsidRDefault="00E33884" w:rsidP="00E33884">
      <w:pPr>
        <w:rPr>
          <w:rFonts w:ascii="Arial" w:hAnsi="Arial" w:cs="Arial"/>
          <w:sz w:val="24"/>
          <w:szCs w:val="24"/>
          <w:lang w:val="en-IN"/>
        </w:rPr>
      </w:pPr>
    </w:p>
    <w:p w14:paraId="5963EC46"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4.3 Reset Function</w:t>
      </w:r>
    </w:p>
    <w:p w14:paraId="696C30CA" w14:textId="71BB51A2" w:rsidR="00E33884" w:rsidRDefault="00E33884" w:rsidP="00E33884">
      <w:pPr>
        <w:rPr>
          <w:rFonts w:ascii="Arial" w:hAnsi="Arial" w:cs="Arial"/>
          <w:sz w:val="24"/>
          <w:szCs w:val="24"/>
          <w:lang w:val="en-IN"/>
        </w:rPr>
      </w:pPr>
      <w:r w:rsidRPr="00067794">
        <w:rPr>
          <w:rFonts w:ascii="Arial" w:hAnsi="Arial" w:cs="Arial"/>
          <w:sz w:val="24"/>
          <w:szCs w:val="24"/>
          <w:lang w:val="en-IN"/>
        </w:rPr>
        <w:t xml:space="preserve">The </w:t>
      </w:r>
      <w:r w:rsidR="00067794" w:rsidRPr="00067794">
        <w:rPr>
          <w:rFonts w:ascii="Arial" w:hAnsi="Arial" w:cs="Arial"/>
          <w:sz w:val="24"/>
          <w:szCs w:val="24"/>
          <w:lang w:val="en-IN"/>
        </w:rPr>
        <w:t>reset (</w:t>
      </w:r>
      <w:r w:rsidRPr="00067794">
        <w:rPr>
          <w:rFonts w:ascii="Arial" w:hAnsi="Arial" w:cs="Arial"/>
          <w:sz w:val="24"/>
          <w:szCs w:val="24"/>
          <w:lang w:val="en-IN"/>
        </w:rPr>
        <w:t>) function prepares the environment for a new episode.</w:t>
      </w:r>
      <w:r w:rsidRPr="00067794">
        <w:rPr>
          <w:rFonts w:ascii="Arial" w:hAnsi="Arial" w:cs="Arial"/>
          <w:sz w:val="24"/>
          <w:szCs w:val="24"/>
          <w:lang w:val="en-IN"/>
        </w:rPr>
        <w:br/>
        <w:t>In this stage:</w:t>
      </w:r>
    </w:p>
    <w:p w14:paraId="35640B59"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6A9955"/>
          <w:sz w:val="21"/>
          <w:szCs w:val="21"/>
          <w:lang w:val="en-IN" w:eastAsia="en-IN"/>
        </w:rPr>
        <w:t># train_ddpg.py</w:t>
      </w:r>
    </w:p>
    <w:p w14:paraId="5A1422F5"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9CDCFE"/>
          <w:sz w:val="21"/>
          <w:szCs w:val="21"/>
          <w:lang w:val="en-IN" w:eastAsia="en-IN"/>
        </w:rPr>
        <w:t>state</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_</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9CDCFE"/>
          <w:sz w:val="21"/>
          <w:szCs w:val="21"/>
          <w:lang w:val="en-IN" w:eastAsia="en-IN"/>
        </w:rPr>
        <w:t>env</w:t>
      </w:r>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DCDCAA"/>
          <w:sz w:val="21"/>
          <w:szCs w:val="21"/>
          <w:lang w:val="en-IN" w:eastAsia="en-IN"/>
        </w:rPr>
        <w:t>reset</w:t>
      </w:r>
      <w:proofErr w:type="spellEnd"/>
      <w:r w:rsidRPr="00256447">
        <w:rPr>
          <w:rFonts w:ascii="Consolas" w:eastAsia="Times New Roman" w:hAnsi="Consolas" w:cs="Times New Roman"/>
          <w:color w:val="CCCCCC"/>
          <w:sz w:val="21"/>
          <w:szCs w:val="21"/>
          <w:lang w:val="en-IN" w:eastAsia="en-IN"/>
        </w:rPr>
        <w:t>()</w:t>
      </w:r>
    </w:p>
    <w:p w14:paraId="7D0D1F42" w14:textId="77777777" w:rsidR="00256447" w:rsidRPr="00067794" w:rsidRDefault="00256447" w:rsidP="00E33884">
      <w:pPr>
        <w:rPr>
          <w:rFonts w:ascii="Arial" w:hAnsi="Arial" w:cs="Arial"/>
          <w:sz w:val="24"/>
          <w:szCs w:val="24"/>
          <w:lang w:val="en-IN"/>
        </w:rPr>
      </w:pPr>
    </w:p>
    <w:p w14:paraId="76989CC8" w14:textId="77777777" w:rsidR="00E33884" w:rsidRPr="00067794" w:rsidRDefault="00E33884">
      <w:pPr>
        <w:numPr>
          <w:ilvl w:val="0"/>
          <w:numId w:val="24"/>
        </w:numPr>
        <w:rPr>
          <w:rFonts w:ascii="Arial" w:hAnsi="Arial" w:cs="Arial"/>
          <w:sz w:val="24"/>
          <w:szCs w:val="24"/>
          <w:lang w:val="en-IN"/>
        </w:rPr>
      </w:pPr>
      <w:r w:rsidRPr="00067794">
        <w:rPr>
          <w:rFonts w:ascii="Arial" w:hAnsi="Arial" w:cs="Arial"/>
          <w:sz w:val="24"/>
          <w:szCs w:val="24"/>
          <w:lang w:val="en-IN"/>
        </w:rPr>
        <w:t>The lander is placed at a fixed or slightly random height above the surface.</w:t>
      </w:r>
    </w:p>
    <w:p w14:paraId="57C397F8" w14:textId="77777777" w:rsidR="00E33884" w:rsidRPr="00067794" w:rsidRDefault="00E33884">
      <w:pPr>
        <w:numPr>
          <w:ilvl w:val="0"/>
          <w:numId w:val="24"/>
        </w:numPr>
        <w:rPr>
          <w:rFonts w:ascii="Arial" w:hAnsi="Arial" w:cs="Arial"/>
          <w:sz w:val="24"/>
          <w:szCs w:val="24"/>
          <w:lang w:val="en-IN"/>
        </w:rPr>
      </w:pPr>
      <w:r w:rsidRPr="00067794">
        <w:rPr>
          <w:rFonts w:ascii="Arial" w:hAnsi="Arial" w:cs="Arial"/>
          <w:sz w:val="24"/>
          <w:szCs w:val="24"/>
          <w:lang w:val="en-IN"/>
        </w:rPr>
        <w:t>Horizontal and vertical velocities are set to zero.</w:t>
      </w:r>
    </w:p>
    <w:p w14:paraId="05A9F3EB" w14:textId="77777777" w:rsidR="00E33884" w:rsidRPr="00067794" w:rsidRDefault="00E33884">
      <w:pPr>
        <w:numPr>
          <w:ilvl w:val="0"/>
          <w:numId w:val="24"/>
        </w:numPr>
        <w:rPr>
          <w:rFonts w:ascii="Arial" w:hAnsi="Arial" w:cs="Arial"/>
          <w:sz w:val="24"/>
          <w:szCs w:val="24"/>
          <w:lang w:val="en-IN"/>
        </w:rPr>
      </w:pPr>
      <w:r w:rsidRPr="00067794">
        <w:rPr>
          <w:rFonts w:ascii="Arial" w:hAnsi="Arial" w:cs="Arial"/>
          <w:sz w:val="24"/>
          <w:szCs w:val="24"/>
          <w:lang w:val="en-IN"/>
        </w:rPr>
        <w:t>The angle is set near zero, with optional small random variations.</w:t>
      </w:r>
    </w:p>
    <w:p w14:paraId="371E070B" w14:textId="6CBEA598"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 xml:space="preserve">At the end of </w:t>
      </w:r>
      <w:r w:rsidR="00067794" w:rsidRPr="00067794">
        <w:rPr>
          <w:rFonts w:ascii="Arial" w:hAnsi="Arial" w:cs="Arial"/>
          <w:sz w:val="24"/>
          <w:szCs w:val="24"/>
          <w:lang w:val="en-IN"/>
        </w:rPr>
        <w:t>reset (</w:t>
      </w:r>
      <w:r w:rsidRPr="00067794">
        <w:rPr>
          <w:rFonts w:ascii="Arial" w:hAnsi="Arial" w:cs="Arial"/>
          <w:sz w:val="24"/>
          <w:szCs w:val="24"/>
          <w:lang w:val="en-IN"/>
        </w:rPr>
        <w:t xml:space="preserve">), the function returns the initial </w:t>
      </w:r>
      <w:r w:rsidRPr="00067794">
        <w:rPr>
          <w:rFonts w:ascii="Arial" w:hAnsi="Arial" w:cs="Arial"/>
          <w:b/>
          <w:bCs/>
          <w:sz w:val="24"/>
          <w:szCs w:val="24"/>
          <w:lang w:val="en-IN"/>
        </w:rPr>
        <w:t>8-dimensional state vector</w:t>
      </w:r>
      <w:r w:rsidRPr="00067794">
        <w:rPr>
          <w:rFonts w:ascii="Arial" w:hAnsi="Arial" w:cs="Arial"/>
          <w:sz w:val="24"/>
          <w:szCs w:val="24"/>
          <w:lang w:val="en-IN"/>
        </w:rPr>
        <w:t>, which becomes the first input to the DDPG agent.</w:t>
      </w:r>
    </w:p>
    <w:p w14:paraId="16010824" w14:textId="40B210DE" w:rsidR="00E33884" w:rsidRPr="00067794" w:rsidRDefault="00E33884" w:rsidP="00E33884">
      <w:pPr>
        <w:rPr>
          <w:rFonts w:ascii="Arial" w:hAnsi="Arial" w:cs="Arial"/>
          <w:sz w:val="24"/>
          <w:szCs w:val="24"/>
          <w:lang w:val="en-IN"/>
        </w:rPr>
      </w:pPr>
    </w:p>
    <w:p w14:paraId="40A20A12"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4.4 Step Function</w:t>
      </w:r>
    </w:p>
    <w:p w14:paraId="236928D6" w14:textId="20CF6AA1"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lastRenderedPageBreak/>
        <w:t xml:space="preserve">The </w:t>
      </w:r>
      <w:r w:rsidR="00067794" w:rsidRPr="00067794">
        <w:rPr>
          <w:rFonts w:ascii="Arial" w:hAnsi="Arial" w:cs="Arial"/>
          <w:sz w:val="24"/>
          <w:szCs w:val="24"/>
          <w:lang w:val="en-IN"/>
        </w:rPr>
        <w:t>step (</w:t>
      </w:r>
      <w:r w:rsidRPr="00067794">
        <w:rPr>
          <w:rFonts w:ascii="Arial" w:hAnsi="Arial" w:cs="Arial"/>
          <w:sz w:val="24"/>
          <w:szCs w:val="24"/>
          <w:lang w:val="en-IN"/>
        </w:rPr>
        <w:t>) function handles the main simulation loop.</w:t>
      </w:r>
      <w:r w:rsidRPr="00067794">
        <w:rPr>
          <w:rFonts w:ascii="Arial" w:hAnsi="Arial" w:cs="Arial"/>
          <w:sz w:val="24"/>
          <w:szCs w:val="24"/>
          <w:lang w:val="en-IN"/>
        </w:rPr>
        <w:br/>
        <w:t>Every time the agent chooses an action:</w:t>
      </w:r>
    </w:p>
    <w:p w14:paraId="14505A7C" w14:textId="77777777" w:rsidR="00E33884" w:rsidRPr="00067794" w:rsidRDefault="00E33884">
      <w:pPr>
        <w:numPr>
          <w:ilvl w:val="0"/>
          <w:numId w:val="25"/>
        </w:numPr>
        <w:rPr>
          <w:rFonts w:ascii="Arial" w:hAnsi="Arial" w:cs="Arial"/>
          <w:sz w:val="24"/>
          <w:szCs w:val="24"/>
          <w:lang w:val="en-IN"/>
        </w:rPr>
      </w:pPr>
      <w:r w:rsidRPr="00067794">
        <w:rPr>
          <w:rFonts w:ascii="Arial" w:hAnsi="Arial" w:cs="Arial"/>
          <w:sz w:val="24"/>
          <w:szCs w:val="24"/>
          <w:lang w:val="en-IN"/>
        </w:rPr>
        <w:t>The main and side thrusters are applied based on the action values.</w:t>
      </w:r>
    </w:p>
    <w:p w14:paraId="69ABF81F" w14:textId="77777777" w:rsidR="00E33884" w:rsidRPr="00067794" w:rsidRDefault="00E33884">
      <w:pPr>
        <w:numPr>
          <w:ilvl w:val="0"/>
          <w:numId w:val="25"/>
        </w:numPr>
        <w:rPr>
          <w:rFonts w:ascii="Arial" w:hAnsi="Arial" w:cs="Arial"/>
          <w:sz w:val="24"/>
          <w:szCs w:val="24"/>
          <w:lang w:val="en-IN"/>
        </w:rPr>
      </w:pPr>
      <w:r w:rsidRPr="00067794">
        <w:rPr>
          <w:rFonts w:ascii="Arial" w:hAnsi="Arial" w:cs="Arial"/>
          <w:sz w:val="24"/>
          <w:szCs w:val="24"/>
          <w:lang w:val="en-IN"/>
        </w:rPr>
        <w:t>The lander’s position, velocity, angle and rotation are updated using physics equations.</w:t>
      </w:r>
    </w:p>
    <w:p w14:paraId="055ABC7E" w14:textId="77777777" w:rsidR="00E33884" w:rsidRPr="00067794" w:rsidRDefault="00E33884">
      <w:pPr>
        <w:numPr>
          <w:ilvl w:val="0"/>
          <w:numId w:val="25"/>
        </w:numPr>
        <w:rPr>
          <w:rFonts w:ascii="Arial" w:hAnsi="Arial" w:cs="Arial"/>
          <w:sz w:val="24"/>
          <w:szCs w:val="24"/>
          <w:lang w:val="en-IN"/>
        </w:rPr>
      </w:pPr>
      <w:r w:rsidRPr="00067794">
        <w:rPr>
          <w:rFonts w:ascii="Arial" w:hAnsi="Arial" w:cs="Arial"/>
          <w:sz w:val="24"/>
          <w:szCs w:val="24"/>
          <w:lang w:val="en-IN"/>
        </w:rPr>
        <w:t>A reward is calculated based on:</w:t>
      </w:r>
    </w:p>
    <w:p w14:paraId="04FDF196"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how stable the lander is,</w:t>
      </w:r>
    </w:p>
    <w:p w14:paraId="1D29C9BB"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how close it is to the landing pad,</w:t>
      </w:r>
    </w:p>
    <w:p w14:paraId="672CD449"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whether it is upright,</w:t>
      </w:r>
    </w:p>
    <w:p w14:paraId="3DD8EE0E"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fuel usage (penalty for excessive thrust).</w:t>
      </w:r>
    </w:p>
    <w:p w14:paraId="46315A64" w14:textId="77777777" w:rsidR="00E33884" w:rsidRPr="00067794" w:rsidRDefault="00E33884">
      <w:pPr>
        <w:numPr>
          <w:ilvl w:val="0"/>
          <w:numId w:val="25"/>
        </w:numPr>
        <w:rPr>
          <w:rFonts w:ascii="Arial" w:hAnsi="Arial" w:cs="Arial"/>
          <w:sz w:val="24"/>
          <w:szCs w:val="24"/>
          <w:lang w:val="en-IN"/>
        </w:rPr>
      </w:pPr>
      <w:r w:rsidRPr="00067794">
        <w:rPr>
          <w:rFonts w:ascii="Arial" w:hAnsi="Arial" w:cs="Arial"/>
          <w:sz w:val="24"/>
          <w:szCs w:val="24"/>
          <w:lang w:val="en-IN"/>
        </w:rPr>
        <w:t>The function checks termination:</w:t>
      </w:r>
    </w:p>
    <w:p w14:paraId="6E6576DB"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Successful landing</w:t>
      </w:r>
    </w:p>
    <w:p w14:paraId="458DA92B"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Crash</w:t>
      </w:r>
    </w:p>
    <w:p w14:paraId="669FA8F7" w14:textId="77777777" w:rsidR="00E33884" w:rsidRPr="00067794" w:rsidRDefault="00E33884">
      <w:pPr>
        <w:numPr>
          <w:ilvl w:val="1"/>
          <w:numId w:val="25"/>
        </w:numPr>
        <w:rPr>
          <w:rFonts w:ascii="Arial" w:hAnsi="Arial" w:cs="Arial"/>
          <w:sz w:val="24"/>
          <w:szCs w:val="24"/>
          <w:lang w:val="en-IN"/>
        </w:rPr>
      </w:pPr>
      <w:r w:rsidRPr="00067794">
        <w:rPr>
          <w:rFonts w:ascii="Arial" w:hAnsi="Arial" w:cs="Arial"/>
          <w:sz w:val="24"/>
          <w:szCs w:val="24"/>
          <w:lang w:val="en-IN"/>
        </w:rPr>
        <w:t>Going out of bounds</w:t>
      </w:r>
    </w:p>
    <w:p w14:paraId="1621FD79" w14:textId="77777777" w:rsidR="00E33884" w:rsidRPr="00067794" w:rsidRDefault="00E33884">
      <w:pPr>
        <w:numPr>
          <w:ilvl w:val="0"/>
          <w:numId w:val="25"/>
        </w:numPr>
        <w:rPr>
          <w:rFonts w:ascii="Arial" w:hAnsi="Arial" w:cs="Arial"/>
          <w:sz w:val="24"/>
          <w:szCs w:val="24"/>
          <w:lang w:val="en-IN"/>
        </w:rPr>
      </w:pPr>
      <w:proofErr w:type="spellStart"/>
      <w:r w:rsidRPr="00067794">
        <w:rPr>
          <w:rFonts w:ascii="Arial" w:hAnsi="Arial" w:cs="Arial"/>
          <w:sz w:val="24"/>
          <w:szCs w:val="24"/>
          <w:lang w:val="en-IN"/>
        </w:rPr>
        <w:t>Pygame</w:t>
      </w:r>
      <w:proofErr w:type="spellEnd"/>
      <w:r w:rsidRPr="00067794">
        <w:rPr>
          <w:rFonts w:ascii="Arial" w:hAnsi="Arial" w:cs="Arial"/>
          <w:sz w:val="24"/>
          <w:szCs w:val="24"/>
          <w:lang w:val="en-IN"/>
        </w:rPr>
        <w:t xml:space="preserve"> visuals are updated if rendering is active.</w:t>
      </w:r>
    </w:p>
    <w:p w14:paraId="3105DA75"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The function returns:</w:t>
      </w:r>
      <w:r w:rsidRPr="00067794">
        <w:rPr>
          <w:rFonts w:ascii="Arial" w:hAnsi="Arial" w:cs="Arial"/>
          <w:sz w:val="24"/>
          <w:szCs w:val="24"/>
          <w:lang w:val="en-IN"/>
        </w:rPr>
        <w:br/>
      </w:r>
      <w:proofErr w:type="spellStart"/>
      <w:r w:rsidRPr="00067794">
        <w:rPr>
          <w:rFonts w:ascii="Arial" w:hAnsi="Arial" w:cs="Arial"/>
          <w:sz w:val="24"/>
          <w:szCs w:val="24"/>
          <w:lang w:val="en-IN"/>
        </w:rPr>
        <w:t>next_state</w:t>
      </w:r>
      <w:proofErr w:type="spellEnd"/>
      <w:r w:rsidRPr="00067794">
        <w:rPr>
          <w:rFonts w:ascii="Arial" w:hAnsi="Arial" w:cs="Arial"/>
          <w:sz w:val="24"/>
          <w:szCs w:val="24"/>
          <w:lang w:val="en-IN"/>
        </w:rPr>
        <w:t>, reward, done, truncated, info</w:t>
      </w:r>
    </w:p>
    <w:p w14:paraId="489A89A1"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This allows the DDPG agent to learn by observing the changes caused by its actions.</w:t>
      </w:r>
    </w:p>
    <w:p w14:paraId="7ED9C641" w14:textId="77777777" w:rsidR="00222801" w:rsidRPr="00067794" w:rsidRDefault="00222801" w:rsidP="00E33884">
      <w:pPr>
        <w:rPr>
          <w:rFonts w:ascii="Arial" w:hAnsi="Arial" w:cs="Arial"/>
          <w:sz w:val="24"/>
          <w:szCs w:val="24"/>
          <w:lang w:val="en-IN"/>
        </w:rPr>
      </w:pPr>
    </w:p>
    <w:p w14:paraId="5C0E3040" w14:textId="77777777" w:rsidR="00222801" w:rsidRPr="00222801" w:rsidRDefault="00222801" w:rsidP="00222801">
      <w:pPr>
        <w:rPr>
          <w:rFonts w:ascii="Arial" w:hAnsi="Arial" w:cs="Arial"/>
          <w:sz w:val="24"/>
          <w:szCs w:val="24"/>
          <w:lang w:val="en-IN"/>
        </w:rPr>
      </w:pPr>
      <w:r w:rsidRPr="00222801">
        <w:rPr>
          <w:rFonts w:ascii="Arial" w:hAnsi="Arial" w:cs="Arial"/>
          <w:sz w:val="24"/>
          <w:szCs w:val="24"/>
          <w:lang w:val="en-IN"/>
        </w:rPr>
        <w:t>code uses the standard continuous Lunar Lander environment from Gymnasium:</w:t>
      </w:r>
    </w:p>
    <w:p w14:paraId="00372EBE" w14:textId="77777777" w:rsidR="00222801" w:rsidRPr="008C3A2A" w:rsidRDefault="00222801" w:rsidP="00222801">
      <w:pPr>
        <w:rPr>
          <w:rFonts w:ascii="Arial" w:hAnsi="Arial" w:cs="Arial"/>
          <w:sz w:val="24"/>
          <w:szCs w:val="24"/>
          <w:lang w:val="en-IN"/>
        </w:rPr>
      </w:pPr>
      <w:r w:rsidRPr="008C3A2A">
        <w:rPr>
          <w:rFonts w:ascii="Arial" w:hAnsi="Arial" w:cs="Arial"/>
          <w:sz w:val="24"/>
          <w:szCs w:val="24"/>
          <w:lang w:val="en-IN"/>
        </w:rPr>
        <w:t>This built-in environment implements the physics (gravity, thrust, collisions), observation and action spaces, and the reward function. The action space is continuous with two values in [-1, +1] (main and side thrust).</w:t>
      </w:r>
    </w:p>
    <w:p w14:paraId="6008E93E" w14:textId="6E049416" w:rsidR="00222801" w:rsidRPr="008C3A2A" w:rsidRDefault="00222801" w:rsidP="00222801">
      <w:pPr>
        <w:rPr>
          <w:rFonts w:ascii="Arial" w:hAnsi="Arial" w:cs="Arial"/>
          <w:sz w:val="24"/>
          <w:szCs w:val="24"/>
          <w:lang w:val="en-IN"/>
        </w:rPr>
      </w:pPr>
    </w:p>
    <w:p w14:paraId="61CC0A3C" w14:textId="075FE727" w:rsidR="00222801" w:rsidRPr="00222801" w:rsidRDefault="00222801" w:rsidP="00222801">
      <w:pPr>
        <w:rPr>
          <w:lang w:val="en-IN"/>
        </w:rPr>
      </w:pPr>
    </w:p>
    <w:p w14:paraId="6BB18074" w14:textId="77777777" w:rsidR="00222801" w:rsidRPr="008C3A2A" w:rsidRDefault="00222801" w:rsidP="00222801">
      <w:pPr>
        <w:rPr>
          <w:rFonts w:ascii="Arial" w:hAnsi="Arial" w:cs="Arial"/>
          <w:b/>
          <w:bCs/>
          <w:sz w:val="24"/>
          <w:szCs w:val="24"/>
          <w:lang w:val="en-IN"/>
        </w:rPr>
      </w:pPr>
      <w:r w:rsidRPr="008C3A2A">
        <w:rPr>
          <w:rFonts w:ascii="Arial" w:hAnsi="Arial" w:cs="Arial"/>
          <w:b/>
          <w:bCs/>
          <w:sz w:val="24"/>
          <w:szCs w:val="24"/>
          <w:lang w:val="en-IN"/>
        </w:rPr>
        <w:t>4.5 How the Agent Selects Actions (snippet from your ddpg_agent.py)</w:t>
      </w:r>
    </w:p>
    <w:p w14:paraId="1399DF20" w14:textId="77777777" w:rsidR="00222801" w:rsidRPr="008C3A2A" w:rsidRDefault="00222801" w:rsidP="00222801">
      <w:pPr>
        <w:rPr>
          <w:rFonts w:ascii="Arial" w:hAnsi="Arial" w:cs="Arial"/>
          <w:sz w:val="24"/>
          <w:szCs w:val="24"/>
          <w:lang w:val="en-IN"/>
        </w:rPr>
      </w:pPr>
      <w:r w:rsidRPr="008C3A2A">
        <w:rPr>
          <w:rFonts w:ascii="Arial" w:hAnsi="Arial" w:cs="Arial"/>
          <w:sz w:val="24"/>
          <w:szCs w:val="24"/>
          <w:lang w:val="en-IN"/>
        </w:rPr>
        <w:lastRenderedPageBreak/>
        <w:t>This is the code the environment receives as an action:</w:t>
      </w:r>
    </w:p>
    <w:p w14:paraId="477654E8"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6A9955"/>
          <w:sz w:val="21"/>
          <w:szCs w:val="21"/>
          <w:lang w:val="en-IN" w:eastAsia="en-IN"/>
        </w:rPr>
        <w:t># ddpg_agent.py</w:t>
      </w:r>
    </w:p>
    <w:p w14:paraId="21A42F29"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569CD6"/>
          <w:sz w:val="21"/>
          <w:szCs w:val="21"/>
          <w:lang w:val="en-IN" w:eastAsia="en-IN"/>
        </w:rPr>
        <w:t>def</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DCDCAA"/>
          <w:sz w:val="21"/>
          <w:szCs w:val="21"/>
          <w:lang w:val="en-IN" w:eastAsia="en-IN"/>
        </w:rPr>
        <w:t>select_action</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9CDCFE"/>
          <w:sz w:val="21"/>
          <w:szCs w:val="21"/>
          <w:lang w:val="en-IN" w:eastAsia="en-IN"/>
        </w:rPr>
        <w:t>self</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state</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noise</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B5CEA8"/>
          <w:sz w:val="21"/>
          <w:szCs w:val="21"/>
          <w:lang w:val="en-IN" w:eastAsia="en-IN"/>
        </w:rPr>
        <w:t>0.1</w:t>
      </w:r>
      <w:r w:rsidRPr="00256447">
        <w:rPr>
          <w:rFonts w:ascii="Consolas" w:eastAsia="Times New Roman" w:hAnsi="Consolas" w:cs="Times New Roman"/>
          <w:color w:val="CCCCCC"/>
          <w:sz w:val="21"/>
          <w:szCs w:val="21"/>
          <w:lang w:val="en-IN" w:eastAsia="en-IN"/>
        </w:rPr>
        <w:t>):</w:t>
      </w:r>
    </w:p>
    <w:p w14:paraId="32B1FA6F"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state</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CCCCCC"/>
          <w:sz w:val="21"/>
          <w:szCs w:val="21"/>
          <w:lang w:val="en-IN" w:eastAsia="en-IN"/>
        </w:rPr>
        <w:t>torch.FloatTensor</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9CDCFE"/>
          <w:sz w:val="21"/>
          <w:szCs w:val="21"/>
          <w:lang w:val="en-IN" w:eastAsia="en-IN"/>
        </w:rPr>
        <w:t>state</w:t>
      </w:r>
      <w:r w:rsidRPr="00256447">
        <w:rPr>
          <w:rFonts w:ascii="Consolas" w:eastAsia="Times New Roman" w:hAnsi="Consolas" w:cs="Times New Roman"/>
          <w:color w:val="CCCCCC"/>
          <w:sz w:val="21"/>
          <w:szCs w:val="21"/>
          <w:lang w:val="en-IN" w:eastAsia="en-IN"/>
        </w:rPr>
        <w:t>).</w:t>
      </w:r>
      <w:proofErr w:type="spellStart"/>
      <w:r w:rsidRPr="00256447">
        <w:rPr>
          <w:rFonts w:ascii="Consolas" w:eastAsia="Times New Roman" w:hAnsi="Consolas" w:cs="Times New Roman"/>
          <w:color w:val="CCCCCC"/>
          <w:sz w:val="21"/>
          <w:szCs w:val="21"/>
          <w:lang w:val="en-IN" w:eastAsia="en-IN"/>
        </w:rPr>
        <w:t>unsqueeze</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B5CEA8"/>
          <w:sz w:val="21"/>
          <w:szCs w:val="21"/>
          <w:lang w:val="en-IN" w:eastAsia="en-IN"/>
        </w:rPr>
        <w:t>0</w:t>
      </w:r>
      <w:r w:rsidRPr="00256447">
        <w:rPr>
          <w:rFonts w:ascii="Consolas" w:eastAsia="Times New Roman" w:hAnsi="Consolas" w:cs="Times New Roman"/>
          <w:color w:val="CCCCCC"/>
          <w:sz w:val="21"/>
          <w:szCs w:val="21"/>
          <w:lang w:val="en-IN" w:eastAsia="en-IN"/>
        </w:rPr>
        <w:t>)</w:t>
      </w:r>
    </w:p>
    <w:p w14:paraId="70E13330"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action</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9CDCFE"/>
          <w:sz w:val="21"/>
          <w:szCs w:val="21"/>
          <w:lang w:val="en-IN" w:eastAsia="en-IN"/>
        </w:rPr>
        <w:t>self</w:t>
      </w:r>
      <w:r w:rsidRPr="00256447">
        <w:rPr>
          <w:rFonts w:ascii="Consolas" w:eastAsia="Times New Roman" w:hAnsi="Consolas" w:cs="Times New Roman"/>
          <w:color w:val="CCCCCC"/>
          <w:sz w:val="21"/>
          <w:szCs w:val="21"/>
          <w:lang w:val="en-IN" w:eastAsia="en-IN"/>
        </w:rPr>
        <w:t>.actor</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9CDCFE"/>
          <w:sz w:val="21"/>
          <w:szCs w:val="21"/>
          <w:lang w:val="en-IN" w:eastAsia="en-IN"/>
        </w:rPr>
        <w:t>state</w:t>
      </w:r>
      <w:r w:rsidRPr="00256447">
        <w:rPr>
          <w:rFonts w:ascii="Consolas" w:eastAsia="Times New Roman" w:hAnsi="Consolas" w:cs="Times New Roman"/>
          <w:color w:val="CCCCCC"/>
          <w:sz w:val="21"/>
          <w:szCs w:val="21"/>
          <w:lang w:val="en-IN" w:eastAsia="en-IN"/>
        </w:rPr>
        <w:t>).</w:t>
      </w:r>
      <w:proofErr w:type="spellStart"/>
      <w:r w:rsidRPr="00256447">
        <w:rPr>
          <w:rFonts w:ascii="Consolas" w:eastAsia="Times New Roman" w:hAnsi="Consolas" w:cs="Times New Roman"/>
          <w:color w:val="CCCCCC"/>
          <w:sz w:val="21"/>
          <w:szCs w:val="21"/>
          <w:lang w:val="en-IN" w:eastAsia="en-IN"/>
        </w:rPr>
        <w:t>cpu</w:t>
      </w:r>
      <w:proofErr w:type="spellEnd"/>
      <w:r w:rsidRPr="00256447">
        <w:rPr>
          <w:rFonts w:ascii="Consolas" w:eastAsia="Times New Roman" w:hAnsi="Consolas" w:cs="Times New Roman"/>
          <w:color w:val="CCCCCC"/>
          <w:sz w:val="21"/>
          <w:szCs w:val="21"/>
          <w:lang w:val="en-IN" w:eastAsia="en-IN"/>
        </w:rPr>
        <w:t>().detach().</w:t>
      </w:r>
      <w:proofErr w:type="spellStart"/>
      <w:r w:rsidRPr="00256447">
        <w:rPr>
          <w:rFonts w:ascii="Consolas" w:eastAsia="Times New Roman" w:hAnsi="Consolas" w:cs="Times New Roman"/>
          <w:color w:val="CCCCCC"/>
          <w:sz w:val="21"/>
          <w:szCs w:val="21"/>
          <w:lang w:val="en-IN" w:eastAsia="en-IN"/>
        </w:rPr>
        <w:t>numpy</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B5CEA8"/>
          <w:sz w:val="21"/>
          <w:szCs w:val="21"/>
          <w:lang w:val="en-IN" w:eastAsia="en-IN"/>
        </w:rPr>
        <w:t>0</w:t>
      </w:r>
      <w:r w:rsidRPr="00256447">
        <w:rPr>
          <w:rFonts w:ascii="Consolas" w:eastAsia="Times New Roman" w:hAnsi="Consolas" w:cs="Times New Roman"/>
          <w:color w:val="CCCCCC"/>
          <w:sz w:val="21"/>
          <w:szCs w:val="21"/>
          <w:lang w:val="en-IN" w:eastAsia="en-IN"/>
        </w:rPr>
        <w:t>]</w:t>
      </w:r>
    </w:p>
    <w:p w14:paraId="0A75A17E"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action</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CCCCCC"/>
          <w:sz w:val="21"/>
          <w:szCs w:val="21"/>
          <w:lang w:val="en-IN" w:eastAsia="en-IN"/>
        </w:rPr>
        <w:t>np.random.normal</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B5CEA8"/>
          <w:sz w:val="21"/>
          <w:szCs w:val="21"/>
          <w:lang w:val="en-IN" w:eastAsia="en-IN"/>
        </w:rPr>
        <w:t>0</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noise</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9CDCFE"/>
          <w:sz w:val="21"/>
          <w:szCs w:val="21"/>
          <w:lang w:val="en-IN" w:eastAsia="en-IN"/>
        </w:rPr>
        <w:t>size</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CCCCCC"/>
          <w:sz w:val="21"/>
          <w:szCs w:val="21"/>
          <w:lang w:val="en-IN" w:eastAsia="en-IN"/>
        </w:rPr>
        <w:t>ACTION_DIM)</w:t>
      </w:r>
    </w:p>
    <w:p w14:paraId="5DC1055C" w14:textId="77777777" w:rsidR="00256447" w:rsidRPr="00256447" w:rsidRDefault="00256447" w:rsidP="00256447">
      <w:pPr>
        <w:shd w:val="clear" w:color="auto" w:fill="1F1F1F"/>
        <w:spacing w:after="0" w:line="285" w:lineRule="atLeast"/>
        <w:rPr>
          <w:rFonts w:ascii="Consolas" w:eastAsia="Times New Roman" w:hAnsi="Consolas" w:cs="Times New Roman"/>
          <w:color w:val="CCCCCC"/>
          <w:sz w:val="21"/>
          <w:szCs w:val="21"/>
          <w:lang w:val="en-IN" w:eastAsia="en-IN"/>
        </w:rPr>
      </w:pP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CE92A4"/>
          <w:sz w:val="21"/>
          <w:szCs w:val="21"/>
          <w:lang w:val="en-IN" w:eastAsia="en-IN"/>
        </w:rPr>
        <w:t>return</w:t>
      </w:r>
      <w:r w:rsidRPr="00256447">
        <w:rPr>
          <w:rFonts w:ascii="Consolas" w:eastAsia="Times New Roman" w:hAnsi="Consolas" w:cs="Times New Roman"/>
          <w:color w:val="CCCCCC"/>
          <w:sz w:val="21"/>
          <w:szCs w:val="21"/>
          <w:lang w:val="en-IN" w:eastAsia="en-IN"/>
        </w:rPr>
        <w:t xml:space="preserve"> </w:t>
      </w:r>
      <w:proofErr w:type="spellStart"/>
      <w:r w:rsidRPr="00256447">
        <w:rPr>
          <w:rFonts w:ascii="Consolas" w:eastAsia="Times New Roman" w:hAnsi="Consolas" w:cs="Times New Roman"/>
          <w:color w:val="CCCCCC"/>
          <w:sz w:val="21"/>
          <w:szCs w:val="21"/>
          <w:lang w:val="en-IN" w:eastAsia="en-IN"/>
        </w:rPr>
        <w:t>np.clip</w:t>
      </w:r>
      <w:proofErr w:type="spellEnd"/>
      <w:r w:rsidRPr="00256447">
        <w:rPr>
          <w:rFonts w:ascii="Consolas" w:eastAsia="Times New Roman" w:hAnsi="Consolas" w:cs="Times New Roman"/>
          <w:color w:val="CCCCCC"/>
          <w:sz w:val="21"/>
          <w:szCs w:val="21"/>
          <w:lang w:val="en-IN" w:eastAsia="en-IN"/>
        </w:rPr>
        <w:t>(</w:t>
      </w:r>
      <w:r w:rsidRPr="00256447">
        <w:rPr>
          <w:rFonts w:ascii="Consolas" w:eastAsia="Times New Roman" w:hAnsi="Consolas" w:cs="Times New Roman"/>
          <w:color w:val="9CDCFE"/>
          <w:sz w:val="21"/>
          <w:szCs w:val="21"/>
          <w:lang w:val="en-IN" w:eastAsia="en-IN"/>
        </w:rPr>
        <w:t>action</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D4D4D4"/>
          <w:sz w:val="21"/>
          <w:szCs w:val="21"/>
          <w:lang w:val="en-IN" w:eastAsia="en-IN"/>
        </w:rPr>
        <w:t>-</w:t>
      </w:r>
      <w:r w:rsidRPr="00256447">
        <w:rPr>
          <w:rFonts w:ascii="Consolas" w:eastAsia="Times New Roman" w:hAnsi="Consolas" w:cs="Times New Roman"/>
          <w:color w:val="B5CEA8"/>
          <w:sz w:val="21"/>
          <w:szCs w:val="21"/>
          <w:lang w:val="en-IN" w:eastAsia="en-IN"/>
        </w:rPr>
        <w:t>1</w:t>
      </w:r>
      <w:r w:rsidRPr="00256447">
        <w:rPr>
          <w:rFonts w:ascii="Consolas" w:eastAsia="Times New Roman" w:hAnsi="Consolas" w:cs="Times New Roman"/>
          <w:color w:val="CCCCCC"/>
          <w:sz w:val="21"/>
          <w:szCs w:val="21"/>
          <w:lang w:val="en-IN" w:eastAsia="en-IN"/>
        </w:rPr>
        <w:t xml:space="preserve">, </w:t>
      </w:r>
      <w:r w:rsidRPr="00256447">
        <w:rPr>
          <w:rFonts w:ascii="Consolas" w:eastAsia="Times New Roman" w:hAnsi="Consolas" w:cs="Times New Roman"/>
          <w:color w:val="B5CEA8"/>
          <w:sz w:val="21"/>
          <w:szCs w:val="21"/>
          <w:lang w:val="en-IN" w:eastAsia="en-IN"/>
        </w:rPr>
        <w:t>1</w:t>
      </w:r>
      <w:r w:rsidRPr="00256447">
        <w:rPr>
          <w:rFonts w:ascii="Consolas" w:eastAsia="Times New Roman" w:hAnsi="Consolas" w:cs="Times New Roman"/>
          <w:color w:val="CCCCCC"/>
          <w:sz w:val="21"/>
          <w:szCs w:val="21"/>
          <w:lang w:val="en-IN" w:eastAsia="en-IN"/>
        </w:rPr>
        <w:t>)</w:t>
      </w:r>
    </w:p>
    <w:p w14:paraId="6E92CCA1" w14:textId="77777777" w:rsidR="00222801" w:rsidRPr="00E33884" w:rsidRDefault="00222801" w:rsidP="00E33884">
      <w:pPr>
        <w:rPr>
          <w:lang w:val="en-IN"/>
        </w:rPr>
      </w:pPr>
    </w:p>
    <w:p w14:paraId="6B9EB822" w14:textId="51B6BCBD" w:rsidR="00E33884" w:rsidRDefault="00E33884" w:rsidP="00E33884">
      <w:pPr>
        <w:rPr>
          <w:lang w:val="en-IN"/>
        </w:rPr>
      </w:pPr>
    </w:p>
    <w:p w14:paraId="3B802C58" w14:textId="77777777" w:rsidR="00256447" w:rsidRPr="00E33884" w:rsidRDefault="00256447" w:rsidP="00E33884">
      <w:pPr>
        <w:rPr>
          <w:lang w:val="en-IN"/>
        </w:rPr>
      </w:pPr>
    </w:p>
    <w:p w14:paraId="430AD79A" w14:textId="77777777" w:rsidR="00E33884" w:rsidRPr="00067794" w:rsidRDefault="00E33884" w:rsidP="00E33884">
      <w:pPr>
        <w:rPr>
          <w:rFonts w:ascii="Arial" w:hAnsi="Arial" w:cs="Arial"/>
          <w:b/>
          <w:bCs/>
          <w:sz w:val="24"/>
          <w:szCs w:val="24"/>
          <w:lang w:val="en-IN"/>
        </w:rPr>
      </w:pPr>
      <w:r w:rsidRPr="00067794">
        <w:rPr>
          <w:rFonts w:ascii="Arial" w:hAnsi="Arial" w:cs="Arial"/>
          <w:b/>
          <w:bCs/>
          <w:sz w:val="24"/>
          <w:szCs w:val="24"/>
          <w:lang w:val="en-IN"/>
        </w:rPr>
        <w:t>4.5 Visualisation Components</w:t>
      </w:r>
    </w:p>
    <w:p w14:paraId="11FE147A"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 xml:space="preserve">The environment includes a custom visualisation built using </w:t>
      </w:r>
      <w:proofErr w:type="spellStart"/>
      <w:r w:rsidRPr="00067794">
        <w:rPr>
          <w:rFonts w:ascii="Arial" w:hAnsi="Arial" w:cs="Arial"/>
          <w:sz w:val="24"/>
          <w:szCs w:val="24"/>
          <w:lang w:val="en-IN"/>
        </w:rPr>
        <w:t>Pygame</w:t>
      </w:r>
      <w:proofErr w:type="spellEnd"/>
      <w:r w:rsidRPr="00067794">
        <w:rPr>
          <w:rFonts w:ascii="Arial" w:hAnsi="Arial" w:cs="Arial"/>
          <w:sz w:val="24"/>
          <w:szCs w:val="24"/>
          <w:lang w:val="en-IN"/>
        </w:rPr>
        <w:t xml:space="preserve"> to make the training and testing process easier to observe. The main elements are:</w:t>
      </w:r>
    </w:p>
    <w:p w14:paraId="5B644484" w14:textId="77777777" w:rsidR="00E33884" w:rsidRPr="00067794" w:rsidRDefault="00E33884">
      <w:pPr>
        <w:numPr>
          <w:ilvl w:val="0"/>
          <w:numId w:val="26"/>
        </w:numPr>
        <w:rPr>
          <w:rFonts w:ascii="Arial" w:hAnsi="Arial" w:cs="Arial"/>
          <w:sz w:val="24"/>
          <w:szCs w:val="24"/>
          <w:lang w:val="en-IN"/>
        </w:rPr>
      </w:pPr>
      <w:r w:rsidRPr="00067794">
        <w:rPr>
          <w:rFonts w:ascii="Arial" w:hAnsi="Arial" w:cs="Arial"/>
          <w:sz w:val="24"/>
          <w:szCs w:val="24"/>
          <w:lang w:val="en-IN"/>
        </w:rPr>
        <w:t>Lander body – drawn using polygons or rectangles.</w:t>
      </w:r>
    </w:p>
    <w:p w14:paraId="30A55EA3" w14:textId="77777777" w:rsidR="00E33884" w:rsidRPr="00067794" w:rsidRDefault="00E33884">
      <w:pPr>
        <w:numPr>
          <w:ilvl w:val="0"/>
          <w:numId w:val="26"/>
        </w:numPr>
        <w:rPr>
          <w:rFonts w:ascii="Arial" w:hAnsi="Arial" w:cs="Arial"/>
          <w:sz w:val="24"/>
          <w:szCs w:val="24"/>
          <w:lang w:val="en-IN"/>
        </w:rPr>
      </w:pPr>
      <w:r w:rsidRPr="00067794">
        <w:rPr>
          <w:rFonts w:ascii="Arial" w:hAnsi="Arial" w:cs="Arial"/>
          <w:sz w:val="24"/>
          <w:szCs w:val="24"/>
          <w:lang w:val="en-IN"/>
        </w:rPr>
        <w:t>Flame animations – orange or yellow rectangles drawn under the engines when thrust is applied.</w:t>
      </w:r>
    </w:p>
    <w:p w14:paraId="532C4F28" w14:textId="77777777" w:rsidR="00E33884" w:rsidRPr="00067794" w:rsidRDefault="00E33884">
      <w:pPr>
        <w:numPr>
          <w:ilvl w:val="0"/>
          <w:numId w:val="26"/>
        </w:numPr>
        <w:rPr>
          <w:rFonts w:ascii="Arial" w:hAnsi="Arial" w:cs="Arial"/>
          <w:sz w:val="24"/>
          <w:szCs w:val="24"/>
          <w:lang w:val="en-IN"/>
        </w:rPr>
      </w:pPr>
      <w:r w:rsidRPr="00067794">
        <w:rPr>
          <w:rFonts w:ascii="Arial" w:hAnsi="Arial" w:cs="Arial"/>
          <w:sz w:val="24"/>
          <w:szCs w:val="24"/>
          <w:lang w:val="en-IN"/>
        </w:rPr>
        <w:t>Landing pad – a highlighted strip at the ground to indicate the target zone.</w:t>
      </w:r>
    </w:p>
    <w:p w14:paraId="65E5975B" w14:textId="77777777" w:rsidR="00E33884" w:rsidRPr="00067794" w:rsidRDefault="00E33884">
      <w:pPr>
        <w:numPr>
          <w:ilvl w:val="0"/>
          <w:numId w:val="26"/>
        </w:numPr>
        <w:rPr>
          <w:rFonts w:ascii="Arial" w:hAnsi="Arial" w:cs="Arial"/>
          <w:sz w:val="24"/>
          <w:szCs w:val="24"/>
          <w:lang w:val="en-IN"/>
        </w:rPr>
      </w:pPr>
      <w:r w:rsidRPr="00067794">
        <w:rPr>
          <w:rFonts w:ascii="Arial" w:hAnsi="Arial" w:cs="Arial"/>
          <w:sz w:val="24"/>
          <w:szCs w:val="24"/>
          <w:lang w:val="en-IN"/>
        </w:rPr>
        <w:t>Background and surface – simple graphics to show the lunar environment.</w:t>
      </w:r>
    </w:p>
    <w:p w14:paraId="33EC787E" w14:textId="77777777" w:rsidR="00E33884" w:rsidRPr="00067794" w:rsidRDefault="00E33884">
      <w:pPr>
        <w:numPr>
          <w:ilvl w:val="0"/>
          <w:numId w:val="26"/>
        </w:numPr>
        <w:rPr>
          <w:rFonts w:ascii="Arial" w:hAnsi="Arial" w:cs="Arial"/>
          <w:sz w:val="24"/>
          <w:szCs w:val="24"/>
          <w:lang w:val="en-IN"/>
        </w:rPr>
      </w:pPr>
      <w:r w:rsidRPr="00067794">
        <w:rPr>
          <w:rFonts w:ascii="Arial" w:hAnsi="Arial" w:cs="Arial"/>
          <w:sz w:val="24"/>
          <w:szCs w:val="24"/>
          <w:lang w:val="en-IN"/>
        </w:rPr>
        <w:t xml:space="preserve">Real-time updates – the screen refreshes every step when </w:t>
      </w:r>
      <w:proofErr w:type="spellStart"/>
      <w:r w:rsidRPr="00067794">
        <w:rPr>
          <w:rFonts w:ascii="Arial" w:hAnsi="Arial" w:cs="Arial"/>
          <w:sz w:val="24"/>
          <w:szCs w:val="24"/>
          <w:lang w:val="en-IN"/>
        </w:rPr>
        <w:t>render_mode</w:t>
      </w:r>
      <w:proofErr w:type="spellEnd"/>
      <w:r w:rsidRPr="00067794">
        <w:rPr>
          <w:rFonts w:ascii="Arial" w:hAnsi="Arial" w:cs="Arial"/>
          <w:sz w:val="24"/>
          <w:szCs w:val="24"/>
          <w:lang w:val="en-IN"/>
        </w:rPr>
        <w:t>="human" is used.</w:t>
      </w:r>
    </w:p>
    <w:p w14:paraId="11D74BF9" w14:textId="77777777" w:rsidR="00E33884" w:rsidRPr="00067794" w:rsidRDefault="00E33884" w:rsidP="00E33884">
      <w:pPr>
        <w:rPr>
          <w:rFonts w:ascii="Arial" w:hAnsi="Arial" w:cs="Arial"/>
          <w:sz w:val="24"/>
          <w:szCs w:val="24"/>
          <w:lang w:val="en-IN"/>
        </w:rPr>
      </w:pPr>
      <w:r w:rsidRPr="00067794">
        <w:rPr>
          <w:rFonts w:ascii="Arial" w:hAnsi="Arial" w:cs="Arial"/>
          <w:sz w:val="24"/>
          <w:szCs w:val="24"/>
          <w:lang w:val="en-IN"/>
        </w:rPr>
        <w:t>This visualisation helps evaluate whether the DDPG agent is learning stable landing behaviour.</w:t>
      </w:r>
    </w:p>
    <w:p w14:paraId="4F7637D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visualize_ddpg.py (initialization)</w:t>
      </w:r>
    </w:p>
    <w:p w14:paraId="05486123"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env</w:t>
      </w:r>
      <w:r w:rsidRPr="00222801">
        <w:rPr>
          <w:rFonts w:ascii="Consolas" w:eastAsia="Times New Roman" w:hAnsi="Consolas" w:cs="Times New Roman"/>
          <w:color w:val="CCCCCC"/>
          <w:sz w:val="21"/>
          <w:szCs w:val="21"/>
          <w:lang w:val="en-IN" w:eastAsia="en-IN"/>
        </w:rPr>
        <w:t xml:space="preserve"> = </w:t>
      </w:r>
      <w:proofErr w:type="spellStart"/>
      <w:r w:rsidRPr="00222801">
        <w:rPr>
          <w:rFonts w:ascii="Consolas" w:eastAsia="Times New Roman" w:hAnsi="Consolas" w:cs="Times New Roman"/>
          <w:color w:val="4EC9B0"/>
          <w:sz w:val="21"/>
          <w:szCs w:val="21"/>
          <w:lang w:val="en-IN" w:eastAsia="en-IN"/>
        </w:rPr>
        <w:t>gym</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make</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"LunarLanderContinuous-v3"</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render_mode</w:t>
      </w:r>
      <w:proofErr w:type="spellEnd"/>
      <w:r w:rsidRPr="00222801">
        <w:rPr>
          <w:rFonts w:ascii="Consolas" w:eastAsia="Times New Roman" w:hAnsi="Consolas" w:cs="Times New Roman"/>
          <w:color w:val="D4D4D4"/>
          <w:sz w:val="21"/>
          <w:szCs w:val="21"/>
          <w:lang w:val="en-IN" w:eastAsia="en-IN"/>
        </w:rPr>
        <w:t>=</w:t>
      </w:r>
      <w:r w:rsidRPr="00222801">
        <w:rPr>
          <w:rFonts w:ascii="Consolas" w:eastAsia="Times New Roman" w:hAnsi="Consolas" w:cs="Times New Roman"/>
          <w:color w:val="CE9178"/>
          <w:sz w:val="21"/>
          <w:szCs w:val="21"/>
          <w:lang w:val="en-IN" w:eastAsia="en-IN"/>
        </w:rPr>
        <w:t>"human"</w:t>
      </w:r>
      <w:r w:rsidRPr="00222801">
        <w:rPr>
          <w:rFonts w:ascii="Consolas" w:eastAsia="Times New Roman" w:hAnsi="Consolas" w:cs="Times New Roman"/>
          <w:color w:val="CCCCCC"/>
          <w:sz w:val="21"/>
          <w:szCs w:val="21"/>
          <w:lang w:val="en-IN" w:eastAsia="en-IN"/>
        </w:rPr>
        <w:t>)</w:t>
      </w:r>
    </w:p>
    <w:p w14:paraId="44C33A2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 xml:space="preserve"> = </w:t>
      </w:r>
      <w:proofErr w:type="spellStart"/>
      <w:r w:rsidRPr="00222801">
        <w:rPr>
          <w:rFonts w:ascii="Consolas" w:eastAsia="Times New Roman" w:hAnsi="Consolas" w:cs="Times New Roman"/>
          <w:color w:val="CCCCCC"/>
          <w:sz w:val="21"/>
          <w:szCs w:val="21"/>
          <w:lang w:val="en-IN" w:eastAsia="en-IN"/>
        </w:rPr>
        <w:t>DDPGAgent</w:t>
      </w:r>
      <w:proofErr w:type="spellEnd"/>
      <w:r w:rsidRPr="00222801">
        <w:rPr>
          <w:rFonts w:ascii="Consolas" w:eastAsia="Times New Roman" w:hAnsi="Consolas" w:cs="Times New Roman"/>
          <w:color w:val="CCCCCC"/>
          <w:sz w:val="21"/>
          <w:szCs w:val="21"/>
          <w:lang w:val="en-IN" w:eastAsia="en-IN"/>
        </w:rPr>
        <w:t>()</w:t>
      </w:r>
    </w:p>
    <w:p w14:paraId="1099E998"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.actor.load_state_dict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ddpg_actor.pth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7BA32B61"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22801">
        <w:rPr>
          <w:rFonts w:ascii="Consolas" w:eastAsia="Times New Roman" w:hAnsi="Consolas" w:cs="Times New Roman"/>
          <w:color w:val="9CDCFE"/>
          <w:sz w:val="21"/>
          <w:szCs w:val="21"/>
          <w:lang w:val="en-IN" w:eastAsia="en-IN"/>
        </w:rPr>
        <w:t>agent</w:t>
      </w:r>
      <w:r w:rsidRPr="00222801">
        <w:rPr>
          <w:rFonts w:ascii="Consolas" w:eastAsia="Times New Roman" w:hAnsi="Consolas" w:cs="Times New Roman"/>
          <w:color w:val="CCCCCC"/>
          <w:sz w:val="21"/>
          <w:szCs w:val="21"/>
          <w:lang w:val="en-IN" w:eastAsia="en-IN"/>
        </w:rPr>
        <w:t>.critic.load_state_dict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4EC9B0"/>
          <w:sz w:val="21"/>
          <w:szCs w:val="21"/>
          <w:lang w:val="en-IN" w:eastAsia="en-IN"/>
        </w:rPr>
        <w:t>torch</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load</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w:t>
      </w:r>
      <w:proofErr w:type="spellStart"/>
      <w:r w:rsidRPr="00222801">
        <w:rPr>
          <w:rFonts w:ascii="Consolas" w:eastAsia="Times New Roman" w:hAnsi="Consolas" w:cs="Times New Roman"/>
          <w:color w:val="CE9178"/>
          <w:sz w:val="21"/>
          <w:szCs w:val="21"/>
          <w:lang w:val="en-IN" w:eastAsia="en-IN"/>
        </w:rPr>
        <w:t>ddpg_critic.pth</w:t>
      </w:r>
      <w:proofErr w:type="spellEnd"/>
      <w:r w:rsidRPr="00222801">
        <w:rPr>
          <w:rFonts w:ascii="Consolas" w:eastAsia="Times New Roman" w:hAnsi="Consolas" w:cs="Times New Roman"/>
          <w:color w:val="CE9178"/>
          <w:sz w:val="21"/>
          <w:szCs w:val="21"/>
          <w:lang w:val="en-IN" w:eastAsia="en-IN"/>
        </w:rPr>
        <w:t>"</w:t>
      </w:r>
      <w:r w:rsidRPr="00222801">
        <w:rPr>
          <w:rFonts w:ascii="Consolas" w:eastAsia="Times New Roman" w:hAnsi="Consolas" w:cs="Times New Roman"/>
          <w:color w:val="CCCCCC"/>
          <w:sz w:val="21"/>
          <w:szCs w:val="21"/>
          <w:lang w:val="en-IN" w:eastAsia="en-IN"/>
        </w:rPr>
        <w:t>))</w:t>
      </w:r>
    </w:p>
    <w:p w14:paraId="3DC42D29"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p>
    <w:p w14:paraId="2A0560BA"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6A9955"/>
          <w:sz w:val="21"/>
          <w:szCs w:val="21"/>
          <w:lang w:val="en-IN" w:eastAsia="en-IN"/>
        </w:rPr>
        <w:t># After each successful episode</w:t>
      </w:r>
    </w:p>
    <w:p w14:paraId="2B5C897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E92A4"/>
          <w:sz w:val="21"/>
          <w:szCs w:val="21"/>
          <w:lang w:val="en-IN" w:eastAsia="en-IN"/>
        </w:rPr>
        <w:t>if</w:t>
      </w: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CCCCCC"/>
          <w:sz w:val="21"/>
          <w:szCs w:val="21"/>
          <w:lang w:val="en-IN" w:eastAsia="en-IN"/>
        </w:rPr>
        <w:t>total_reward</w:t>
      </w:r>
      <w:proofErr w:type="spellEnd"/>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D4D4D4"/>
          <w:sz w:val="21"/>
          <w:szCs w:val="21"/>
          <w:lang w:val="en-IN" w:eastAsia="en-IN"/>
        </w:rPr>
        <w:t>&gt;=</w:t>
      </w:r>
      <w:r w:rsidRPr="00222801">
        <w:rPr>
          <w:rFonts w:ascii="Consolas" w:eastAsia="Times New Roman" w:hAnsi="Consolas" w:cs="Times New Roman"/>
          <w:color w:val="CCCCCC"/>
          <w:sz w:val="21"/>
          <w:szCs w:val="21"/>
          <w:lang w:val="en-IN" w:eastAsia="en-IN"/>
        </w:rPr>
        <w:t xml:space="preserve"> SUCCESS_THRESHOLD:</w:t>
      </w:r>
    </w:p>
    <w:p w14:paraId="1811DE5E"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screen</w:t>
      </w:r>
      <w:r w:rsidRPr="00222801">
        <w:rPr>
          <w:rFonts w:ascii="Consolas" w:eastAsia="Times New Roman" w:hAnsi="Consolas" w:cs="Times New Roman"/>
          <w:color w:val="CCCCCC"/>
          <w:sz w:val="21"/>
          <w:szCs w:val="21"/>
          <w:lang w:val="en-IN" w:eastAsia="en-IN"/>
        </w:rPr>
        <w:t xml:space="preserve"> =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display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get_surface</w:t>
      </w:r>
      <w:proofErr w:type="spellEnd"/>
      <w:r w:rsidRPr="00222801">
        <w:rPr>
          <w:rFonts w:ascii="Consolas" w:eastAsia="Times New Roman" w:hAnsi="Consolas" w:cs="Times New Roman"/>
          <w:color w:val="CCCCCC"/>
          <w:sz w:val="21"/>
          <w:szCs w:val="21"/>
          <w:lang w:val="en-IN" w:eastAsia="en-IN"/>
        </w:rPr>
        <w:t>()</w:t>
      </w:r>
    </w:p>
    <w:p w14:paraId="008C6A9C"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9CDCFE"/>
          <w:sz w:val="21"/>
          <w:szCs w:val="21"/>
          <w:lang w:val="en-IN" w:eastAsia="en-IN"/>
        </w:rPr>
        <w:t>font</w:t>
      </w:r>
      <w:r w:rsidRPr="00222801">
        <w:rPr>
          <w:rFonts w:ascii="Consolas" w:eastAsia="Times New Roman" w:hAnsi="Consolas" w:cs="Times New Roman"/>
          <w:color w:val="CCCCCC"/>
          <w:sz w:val="21"/>
          <w:szCs w:val="21"/>
          <w:lang w:val="en-IN" w:eastAsia="en-IN"/>
        </w:rPr>
        <w:t xml:space="preserve"> =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font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SysFont</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569CD6"/>
          <w:sz w:val="21"/>
          <w:szCs w:val="21"/>
          <w:lang w:val="en-IN" w:eastAsia="en-IN"/>
        </w:rPr>
        <w:t>None</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60</w:t>
      </w:r>
      <w:r w:rsidRPr="00222801">
        <w:rPr>
          <w:rFonts w:ascii="Consolas" w:eastAsia="Times New Roman" w:hAnsi="Consolas" w:cs="Times New Roman"/>
          <w:color w:val="CCCCCC"/>
          <w:sz w:val="21"/>
          <w:szCs w:val="21"/>
          <w:lang w:val="en-IN" w:eastAsia="en-IN"/>
        </w:rPr>
        <w:t>)</w:t>
      </w:r>
    </w:p>
    <w:p w14:paraId="25E28777"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text_surface</w:t>
      </w:r>
      <w:proofErr w:type="spellEnd"/>
      <w:r w:rsidRPr="00222801">
        <w:rPr>
          <w:rFonts w:ascii="Consolas" w:eastAsia="Times New Roman" w:hAnsi="Consolas" w:cs="Times New Roman"/>
          <w:color w:val="CCCCCC"/>
          <w:sz w:val="21"/>
          <w:szCs w:val="21"/>
          <w:lang w:val="en-IN" w:eastAsia="en-IN"/>
        </w:rPr>
        <w:t xml:space="preserve"> = </w:t>
      </w:r>
      <w:proofErr w:type="spellStart"/>
      <w:r w:rsidRPr="00222801">
        <w:rPr>
          <w:rFonts w:ascii="Consolas" w:eastAsia="Times New Roman" w:hAnsi="Consolas" w:cs="Times New Roman"/>
          <w:color w:val="9CDCFE"/>
          <w:sz w:val="21"/>
          <w:szCs w:val="21"/>
          <w:lang w:val="en-IN" w:eastAsia="en-IN"/>
        </w:rPr>
        <w:t>font</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render</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CE9178"/>
          <w:sz w:val="21"/>
          <w:szCs w:val="21"/>
          <w:lang w:val="en-IN" w:eastAsia="en-IN"/>
        </w:rPr>
        <w:t>"Successful Landing!"</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569CD6"/>
          <w:sz w:val="21"/>
          <w:szCs w:val="21"/>
          <w:lang w:val="en-IN" w:eastAsia="en-IN"/>
        </w:rPr>
        <w:t>True</w:t>
      </w:r>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255</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0</w:t>
      </w:r>
      <w:r w:rsidRPr="00222801">
        <w:rPr>
          <w:rFonts w:ascii="Consolas" w:eastAsia="Times New Roman" w:hAnsi="Consolas" w:cs="Times New Roman"/>
          <w:color w:val="CCCCCC"/>
          <w:sz w:val="21"/>
          <w:szCs w:val="21"/>
          <w:lang w:val="en-IN" w:eastAsia="en-IN"/>
        </w:rPr>
        <w:t>))</w:t>
      </w:r>
    </w:p>
    <w:p w14:paraId="7E739AD2"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9CDCFE"/>
          <w:sz w:val="21"/>
          <w:szCs w:val="21"/>
          <w:lang w:val="en-IN" w:eastAsia="en-IN"/>
        </w:rPr>
        <w:t>screen</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blit</w:t>
      </w:r>
      <w:proofErr w:type="spellEnd"/>
      <w:r w:rsidRPr="00222801">
        <w:rPr>
          <w:rFonts w:ascii="Consolas" w:eastAsia="Times New Roman" w:hAnsi="Consolas" w:cs="Times New Roman"/>
          <w:color w:val="CCCCCC"/>
          <w:sz w:val="21"/>
          <w:szCs w:val="21"/>
          <w:lang w:val="en-IN" w:eastAsia="en-IN"/>
        </w:rPr>
        <w:t>(</w:t>
      </w:r>
      <w:proofErr w:type="spellStart"/>
      <w:r w:rsidRPr="00222801">
        <w:rPr>
          <w:rFonts w:ascii="Consolas" w:eastAsia="Times New Roman" w:hAnsi="Consolas" w:cs="Times New Roman"/>
          <w:color w:val="9CDCFE"/>
          <w:sz w:val="21"/>
          <w:szCs w:val="21"/>
          <w:lang w:val="en-IN" w:eastAsia="en-IN"/>
        </w:rPr>
        <w:t>text_surface</w:t>
      </w:r>
      <w:proofErr w:type="spellEnd"/>
      <w:r w:rsidRPr="00222801">
        <w:rPr>
          <w:rFonts w:ascii="Consolas" w:eastAsia="Times New Roman" w:hAnsi="Consolas" w:cs="Times New Roman"/>
          <w:color w:val="CCCCCC"/>
          <w:sz w:val="21"/>
          <w:szCs w:val="21"/>
          <w:lang w:val="en-IN" w:eastAsia="en-IN"/>
        </w:rPr>
        <w:t>, (</w:t>
      </w:r>
      <w:r w:rsidRPr="00222801">
        <w:rPr>
          <w:rFonts w:ascii="Consolas" w:eastAsia="Times New Roman" w:hAnsi="Consolas" w:cs="Times New Roman"/>
          <w:color w:val="B5CEA8"/>
          <w:sz w:val="21"/>
          <w:szCs w:val="21"/>
          <w:lang w:val="en-IN" w:eastAsia="en-IN"/>
        </w:rPr>
        <w:t>100</w:t>
      </w:r>
      <w:r w:rsidRPr="00222801">
        <w:rPr>
          <w:rFonts w:ascii="Consolas" w:eastAsia="Times New Roman" w:hAnsi="Consolas" w:cs="Times New Roman"/>
          <w:color w:val="CCCCCC"/>
          <w:sz w:val="21"/>
          <w:szCs w:val="21"/>
          <w:lang w:val="en-IN" w:eastAsia="en-IN"/>
        </w:rPr>
        <w:t xml:space="preserve">, </w:t>
      </w:r>
      <w:r w:rsidRPr="00222801">
        <w:rPr>
          <w:rFonts w:ascii="Consolas" w:eastAsia="Times New Roman" w:hAnsi="Consolas" w:cs="Times New Roman"/>
          <w:color w:val="B5CEA8"/>
          <w:sz w:val="21"/>
          <w:szCs w:val="21"/>
          <w:lang w:val="en-IN" w:eastAsia="en-IN"/>
        </w:rPr>
        <w:t>50</w:t>
      </w:r>
      <w:r w:rsidRPr="00222801">
        <w:rPr>
          <w:rFonts w:ascii="Consolas" w:eastAsia="Times New Roman" w:hAnsi="Consolas" w:cs="Times New Roman"/>
          <w:color w:val="CCCCCC"/>
          <w:sz w:val="21"/>
          <w:szCs w:val="21"/>
          <w:lang w:val="en-IN" w:eastAsia="en-IN"/>
        </w:rPr>
        <w:t>))</w:t>
      </w:r>
    </w:p>
    <w:p w14:paraId="340777A4"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t xml:space="preserve">    </w:t>
      </w:r>
      <w:proofErr w:type="spellStart"/>
      <w:r w:rsidRPr="00222801">
        <w:rPr>
          <w:rFonts w:ascii="Consolas" w:eastAsia="Times New Roman" w:hAnsi="Consolas" w:cs="Times New Roman"/>
          <w:color w:val="4EC9B0"/>
          <w:sz w:val="21"/>
          <w:szCs w:val="21"/>
          <w:lang w:val="en-IN" w:eastAsia="en-IN"/>
        </w:rPr>
        <w:t>pygame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4EC9B0"/>
          <w:sz w:val="21"/>
          <w:szCs w:val="21"/>
          <w:lang w:val="en-IN" w:eastAsia="en-IN"/>
        </w:rPr>
        <w:t>display</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update</w:t>
      </w:r>
      <w:proofErr w:type="spellEnd"/>
      <w:r w:rsidRPr="00222801">
        <w:rPr>
          <w:rFonts w:ascii="Consolas" w:eastAsia="Times New Roman" w:hAnsi="Consolas" w:cs="Times New Roman"/>
          <w:color w:val="CCCCCC"/>
          <w:sz w:val="21"/>
          <w:szCs w:val="21"/>
          <w:lang w:val="en-IN" w:eastAsia="en-IN"/>
        </w:rPr>
        <w:t>()</w:t>
      </w:r>
    </w:p>
    <w:p w14:paraId="1D85AEDD" w14:textId="77777777" w:rsidR="00222801" w:rsidRPr="00222801" w:rsidRDefault="00222801" w:rsidP="00222801">
      <w:pPr>
        <w:shd w:val="clear" w:color="auto" w:fill="1F1F1F"/>
        <w:spacing w:after="0" w:line="285" w:lineRule="atLeast"/>
        <w:rPr>
          <w:rFonts w:ascii="Consolas" w:eastAsia="Times New Roman" w:hAnsi="Consolas" w:cs="Times New Roman"/>
          <w:color w:val="CCCCCC"/>
          <w:sz w:val="21"/>
          <w:szCs w:val="21"/>
          <w:lang w:val="en-IN" w:eastAsia="en-IN"/>
        </w:rPr>
      </w:pPr>
      <w:r w:rsidRPr="00222801">
        <w:rPr>
          <w:rFonts w:ascii="Consolas" w:eastAsia="Times New Roman" w:hAnsi="Consolas" w:cs="Times New Roman"/>
          <w:color w:val="CCCCCC"/>
          <w:sz w:val="21"/>
          <w:szCs w:val="21"/>
          <w:lang w:val="en-IN" w:eastAsia="en-IN"/>
        </w:rPr>
        <w:lastRenderedPageBreak/>
        <w:t xml:space="preserve">    </w:t>
      </w:r>
      <w:proofErr w:type="spellStart"/>
      <w:r w:rsidRPr="00222801">
        <w:rPr>
          <w:rFonts w:ascii="Consolas" w:eastAsia="Times New Roman" w:hAnsi="Consolas" w:cs="Times New Roman"/>
          <w:color w:val="4EC9B0"/>
          <w:sz w:val="21"/>
          <w:szCs w:val="21"/>
          <w:lang w:val="en-IN" w:eastAsia="en-IN"/>
        </w:rPr>
        <w:t>time</w:t>
      </w:r>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DCDCAA"/>
          <w:sz w:val="21"/>
          <w:szCs w:val="21"/>
          <w:lang w:val="en-IN" w:eastAsia="en-IN"/>
        </w:rPr>
        <w:t>sleep</w:t>
      </w:r>
      <w:proofErr w:type="spellEnd"/>
      <w:r w:rsidRPr="00222801">
        <w:rPr>
          <w:rFonts w:ascii="Consolas" w:eastAsia="Times New Roman" w:hAnsi="Consolas" w:cs="Times New Roman"/>
          <w:color w:val="CCCCCC"/>
          <w:sz w:val="21"/>
          <w:szCs w:val="21"/>
          <w:lang w:val="en-IN" w:eastAsia="en-IN"/>
        </w:rPr>
        <w:t>(</w:t>
      </w:r>
      <w:r w:rsidRPr="00222801">
        <w:rPr>
          <w:rFonts w:ascii="Consolas" w:eastAsia="Times New Roman" w:hAnsi="Consolas" w:cs="Times New Roman"/>
          <w:color w:val="B5CEA8"/>
          <w:sz w:val="21"/>
          <w:szCs w:val="21"/>
          <w:lang w:val="en-IN" w:eastAsia="en-IN"/>
        </w:rPr>
        <w:t>4</w:t>
      </w:r>
      <w:r w:rsidRPr="00222801">
        <w:rPr>
          <w:rFonts w:ascii="Consolas" w:eastAsia="Times New Roman" w:hAnsi="Consolas" w:cs="Times New Roman"/>
          <w:color w:val="CCCCCC"/>
          <w:sz w:val="21"/>
          <w:szCs w:val="21"/>
          <w:lang w:val="en-IN" w:eastAsia="en-IN"/>
        </w:rPr>
        <w:t>)</w:t>
      </w:r>
    </w:p>
    <w:p w14:paraId="5980470F" w14:textId="77777777" w:rsidR="00E33884" w:rsidRDefault="00E33884"/>
    <w:p w14:paraId="4179CB38" w14:textId="77777777" w:rsidR="00E33884" w:rsidRPr="00F53015" w:rsidRDefault="00E33884">
      <w:pPr>
        <w:rPr>
          <w:b/>
          <w:bCs/>
          <w:sz w:val="24"/>
          <w:szCs w:val="24"/>
        </w:rPr>
      </w:pPr>
    </w:p>
    <w:p w14:paraId="53570A6C" w14:textId="77777777" w:rsidR="00E33884" w:rsidRPr="00F53015" w:rsidRDefault="00E33884" w:rsidP="00E33884">
      <w:pPr>
        <w:rPr>
          <w:rFonts w:ascii="Arial" w:hAnsi="Arial" w:cs="Arial"/>
          <w:b/>
          <w:bCs/>
          <w:sz w:val="24"/>
          <w:szCs w:val="24"/>
          <w:lang w:val="en-IN"/>
        </w:rPr>
      </w:pPr>
      <w:r w:rsidRPr="00F53015">
        <w:rPr>
          <w:rFonts w:ascii="Arial" w:hAnsi="Arial" w:cs="Arial"/>
          <w:b/>
          <w:bCs/>
          <w:sz w:val="24"/>
          <w:szCs w:val="24"/>
          <w:lang w:val="en-IN"/>
        </w:rPr>
        <w:t>5. Training the DDPG Agent</w:t>
      </w:r>
    </w:p>
    <w:p w14:paraId="4D37BB68" w14:textId="77777777" w:rsidR="00E33884" w:rsidRPr="00F53015" w:rsidRDefault="00E33884" w:rsidP="00F53015">
      <w:pPr>
        <w:jc w:val="both"/>
        <w:rPr>
          <w:rFonts w:ascii="Arial" w:hAnsi="Arial" w:cs="Arial"/>
          <w:sz w:val="24"/>
          <w:szCs w:val="24"/>
          <w:lang w:val="en-IN"/>
        </w:rPr>
      </w:pPr>
      <w:r w:rsidRPr="00F53015">
        <w:rPr>
          <w:rFonts w:ascii="Arial" w:hAnsi="Arial" w:cs="Arial"/>
          <w:sz w:val="24"/>
          <w:szCs w:val="24"/>
          <w:lang w:val="en-IN"/>
        </w:rPr>
        <w:t>The training process involved running the DDPG agent for 1500 episodes in the LunarLanderContinuous-v3 environment. In each episode, the agent received the current state of the lander and selected continuous actions for the main and side thrusters. These actions determined how the lander moved, rotated, and stabilized itself.</w:t>
      </w:r>
    </w:p>
    <w:p w14:paraId="6E1D6D61" w14:textId="77777777" w:rsidR="00E33884" w:rsidRPr="00F53015" w:rsidRDefault="00E33884" w:rsidP="00F53015">
      <w:pPr>
        <w:jc w:val="both"/>
        <w:rPr>
          <w:rFonts w:ascii="Arial" w:hAnsi="Arial" w:cs="Arial"/>
          <w:sz w:val="24"/>
          <w:szCs w:val="24"/>
          <w:lang w:val="en-IN"/>
        </w:rPr>
      </w:pPr>
      <w:r w:rsidRPr="00F53015">
        <w:rPr>
          <w:rFonts w:ascii="Arial" w:hAnsi="Arial" w:cs="Arial"/>
          <w:sz w:val="24"/>
          <w:szCs w:val="24"/>
          <w:lang w:val="en-IN"/>
        </w:rPr>
        <w:t>During training, the agent collected experiences in a Replay Buffer, which stores state–action–reward transitions. This allows the agent to learn from past interactions instead of only the most recent step. After each environment step, the agent sampled a batch from the buffer and updated both the Critic (value function) and the Actor (policy network).</w:t>
      </w:r>
    </w:p>
    <w:p w14:paraId="79FA11F4" w14:textId="77777777" w:rsidR="00E33884" w:rsidRPr="00F53015" w:rsidRDefault="00E33884" w:rsidP="00F53015">
      <w:pPr>
        <w:jc w:val="both"/>
        <w:rPr>
          <w:rFonts w:ascii="Arial" w:hAnsi="Arial" w:cs="Arial"/>
          <w:sz w:val="24"/>
          <w:szCs w:val="24"/>
          <w:lang w:val="en-IN"/>
        </w:rPr>
      </w:pPr>
      <w:r w:rsidRPr="00F53015">
        <w:rPr>
          <w:rFonts w:ascii="Arial" w:hAnsi="Arial" w:cs="Arial"/>
          <w:sz w:val="24"/>
          <w:szCs w:val="24"/>
          <w:lang w:val="en-IN"/>
        </w:rPr>
        <w:t>To keep learning stable, the project used target networks for both Actor and Critic. These networks are slowly updated using soft updates, preventing sudden changes that can destabilize training.</w:t>
      </w:r>
    </w:p>
    <w:p w14:paraId="098FB741" w14:textId="77777777" w:rsidR="00E33884" w:rsidRPr="00F53015" w:rsidRDefault="00E33884" w:rsidP="00E33884">
      <w:pPr>
        <w:rPr>
          <w:rFonts w:ascii="Arial" w:hAnsi="Arial" w:cs="Arial"/>
          <w:sz w:val="24"/>
          <w:szCs w:val="24"/>
          <w:lang w:val="en-IN"/>
        </w:rPr>
      </w:pPr>
      <w:r w:rsidRPr="00F53015">
        <w:rPr>
          <w:rFonts w:ascii="Arial" w:hAnsi="Arial" w:cs="Arial"/>
          <w:sz w:val="24"/>
          <w:szCs w:val="24"/>
          <w:lang w:val="en-IN"/>
        </w:rPr>
        <w:t>The training script also saved useful data:</w:t>
      </w:r>
    </w:p>
    <w:p w14:paraId="6975E498" w14:textId="77777777" w:rsidR="00E33884" w:rsidRPr="00F53015" w:rsidRDefault="00E33884">
      <w:pPr>
        <w:numPr>
          <w:ilvl w:val="0"/>
          <w:numId w:val="27"/>
        </w:numPr>
        <w:rPr>
          <w:rFonts w:ascii="Arial" w:hAnsi="Arial" w:cs="Arial"/>
          <w:sz w:val="24"/>
          <w:szCs w:val="24"/>
          <w:lang w:val="en-IN"/>
        </w:rPr>
      </w:pPr>
      <w:r w:rsidRPr="00F53015">
        <w:rPr>
          <w:rFonts w:ascii="Arial" w:hAnsi="Arial" w:cs="Arial"/>
          <w:sz w:val="24"/>
          <w:szCs w:val="24"/>
          <w:lang w:val="en-IN"/>
        </w:rPr>
        <w:t>Episode rewards were logged in a text file</w:t>
      </w:r>
    </w:p>
    <w:p w14:paraId="6ACF8CF5" w14:textId="77777777" w:rsidR="00E33884" w:rsidRPr="00F53015" w:rsidRDefault="00E33884">
      <w:pPr>
        <w:numPr>
          <w:ilvl w:val="0"/>
          <w:numId w:val="27"/>
        </w:numPr>
        <w:rPr>
          <w:rFonts w:ascii="Arial" w:hAnsi="Arial" w:cs="Arial"/>
          <w:sz w:val="24"/>
          <w:szCs w:val="24"/>
          <w:lang w:val="en-IN"/>
        </w:rPr>
      </w:pPr>
      <w:r w:rsidRPr="00F53015">
        <w:rPr>
          <w:rFonts w:ascii="Arial" w:hAnsi="Arial" w:cs="Arial"/>
          <w:sz w:val="24"/>
          <w:szCs w:val="24"/>
          <w:lang w:val="en-IN"/>
        </w:rPr>
        <w:t>Continuous flight parameters (thrusts, velocities, angles, positions) were saved in a JSON file for later visualization</w:t>
      </w:r>
    </w:p>
    <w:p w14:paraId="375F88DE" w14:textId="77777777" w:rsidR="00E33884" w:rsidRDefault="00E33884" w:rsidP="00E33884">
      <w:pPr>
        <w:rPr>
          <w:rFonts w:ascii="Arial" w:hAnsi="Arial" w:cs="Arial"/>
          <w:sz w:val="24"/>
          <w:szCs w:val="24"/>
          <w:lang w:val="en-IN"/>
        </w:rPr>
      </w:pPr>
      <w:r w:rsidRPr="00F53015">
        <w:rPr>
          <w:rFonts w:ascii="Arial" w:hAnsi="Arial" w:cs="Arial"/>
          <w:sz w:val="24"/>
          <w:szCs w:val="24"/>
          <w:lang w:val="en-IN"/>
        </w:rPr>
        <w:t>Overall, the agent steadily improved its landing behaviour through repeated interaction and feedback from the environment.</w:t>
      </w:r>
    </w:p>
    <w:p w14:paraId="3C50B90E" w14:textId="00EC4197" w:rsidR="005F3024" w:rsidRDefault="005F3024" w:rsidP="00E33884">
      <w:pPr>
        <w:rPr>
          <w:rFonts w:ascii="Arial" w:hAnsi="Arial" w:cs="Arial"/>
          <w:sz w:val="24"/>
          <w:szCs w:val="24"/>
          <w:lang w:val="en-IN"/>
        </w:rPr>
      </w:pPr>
      <w:r w:rsidRPr="005F3024">
        <w:rPr>
          <w:rFonts w:ascii="Arial" w:hAnsi="Arial" w:cs="Arial"/>
          <w:noProof/>
          <w:sz w:val="24"/>
          <w:szCs w:val="24"/>
          <w:lang w:val="en-IN"/>
        </w:rPr>
        <w:lastRenderedPageBreak/>
        <w:drawing>
          <wp:inline distT="0" distB="0" distL="0" distR="0" wp14:anchorId="029CEE30" wp14:editId="611775B4">
            <wp:extent cx="5235394" cy="5380186"/>
            <wp:effectExtent l="0" t="0" r="3810" b="0"/>
            <wp:docPr id="17678320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2092" name="Picture 1" descr="A screenshot of a computer program&#10;&#10;AI-generated content may be incorrect."/>
                    <pic:cNvPicPr/>
                  </pic:nvPicPr>
                  <pic:blipFill>
                    <a:blip r:embed="rId7"/>
                    <a:stretch>
                      <a:fillRect/>
                    </a:stretch>
                  </pic:blipFill>
                  <pic:spPr>
                    <a:xfrm>
                      <a:off x="0" y="0"/>
                      <a:ext cx="5235394" cy="5380186"/>
                    </a:xfrm>
                    <a:prstGeom prst="rect">
                      <a:avLst/>
                    </a:prstGeom>
                  </pic:spPr>
                </pic:pic>
              </a:graphicData>
            </a:graphic>
          </wp:inline>
        </w:drawing>
      </w:r>
    </w:p>
    <w:p w14:paraId="2775460C" w14:textId="2E124A57" w:rsidR="004A1664" w:rsidRPr="00F53015" w:rsidRDefault="004A1664" w:rsidP="00E33884">
      <w:pPr>
        <w:rPr>
          <w:rFonts w:ascii="Arial" w:hAnsi="Arial" w:cs="Arial"/>
          <w:sz w:val="24"/>
          <w:szCs w:val="24"/>
          <w:lang w:val="en-IN"/>
        </w:rPr>
      </w:pPr>
      <w:r>
        <w:rPr>
          <w:noProof/>
        </w:rPr>
        <w:lastRenderedPageBreak/>
        <w:drawing>
          <wp:inline distT="0" distB="0" distL="0" distR="0" wp14:anchorId="54F439D9" wp14:editId="165320B7">
            <wp:extent cx="5486400" cy="4036060"/>
            <wp:effectExtent l="0" t="0" r="0" b="2540"/>
            <wp:docPr id="707148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859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36060"/>
                    </a:xfrm>
                    <a:prstGeom prst="rect">
                      <a:avLst/>
                    </a:prstGeom>
                    <a:noFill/>
                    <a:ln>
                      <a:noFill/>
                    </a:ln>
                  </pic:spPr>
                </pic:pic>
              </a:graphicData>
            </a:graphic>
          </wp:inline>
        </w:drawing>
      </w:r>
    </w:p>
    <w:p w14:paraId="67127BD8" w14:textId="432DDE52" w:rsidR="00E33884" w:rsidRPr="00F53015" w:rsidRDefault="00E33884" w:rsidP="00E33884">
      <w:pPr>
        <w:rPr>
          <w:rFonts w:ascii="Arial" w:hAnsi="Arial" w:cs="Arial"/>
          <w:sz w:val="24"/>
          <w:szCs w:val="24"/>
          <w:lang w:val="en-IN"/>
        </w:rPr>
      </w:pPr>
    </w:p>
    <w:p w14:paraId="4B260D72" w14:textId="77777777" w:rsidR="00E33884" w:rsidRPr="00F53015" w:rsidRDefault="00E33884" w:rsidP="00E33884">
      <w:pPr>
        <w:rPr>
          <w:rFonts w:ascii="Arial" w:hAnsi="Arial" w:cs="Arial"/>
          <w:b/>
          <w:bCs/>
          <w:sz w:val="24"/>
          <w:szCs w:val="24"/>
          <w:lang w:val="en-IN"/>
        </w:rPr>
      </w:pPr>
      <w:r w:rsidRPr="00F53015">
        <w:rPr>
          <w:rFonts w:ascii="Arial" w:hAnsi="Arial" w:cs="Arial"/>
          <w:b/>
          <w:bCs/>
          <w:sz w:val="24"/>
          <w:szCs w:val="24"/>
          <w:lang w:val="en-IN"/>
        </w:rPr>
        <w:t>6. Hyperparameters</w:t>
      </w:r>
    </w:p>
    <w:p w14:paraId="0DDEB18C" w14:textId="77777777" w:rsidR="00E33884" w:rsidRPr="00F53015" w:rsidRDefault="00E33884" w:rsidP="00E33884">
      <w:pPr>
        <w:rPr>
          <w:rFonts w:ascii="Arial" w:hAnsi="Arial" w:cs="Arial"/>
          <w:sz w:val="24"/>
          <w:szCs w:val="24"/>
          <w:lang w:val="en-IN"/>
        </w:rPr>
      </w:pPr>
      <w:r w:rsidRPr="00F53015">
        <w:rPr>
          <w:rFonts w:ascii="Arial" w:hAnsi="Arial" w:cs="Arial"/>
          <w:sz w:val="24"/>
          <w:szCs w:val="24"/>
          <w:lang w:val="en-IN"/>
        </w:rPr>
        <w:t>The following hyperparameters were selected to ensure smooth and stable learning in a continuous-action environment:</w:t>
      </w:r>
    </w:p>
    <w:p w14:paraId="334E0740" w14:textId="77777777" w:rsidR="00E33884" w:rsidRPr="00F53015" w:rsidRDefault="00E33884">
      <w:pPr>
        <w:numPr>
          <w:ilvl w:val="0"/>
          <w:numId w:val="28"/>
        </w:numPr>
        <w:rPr>
          <w:sz w:val="24"/>
          <w:szCs w:val="24"/>
          <w:lang w:val="en-IN"/>
        </w:rPr>
      </w:pPr>
      <w:r w:rsidRPr="00F53015">
        <w:rPr>
          <w:rFonts w:ascii="Arial" w:hAnsi="Arial" w:cs="Arial"/>
          <w:b/>
          <w:bCs/>
          <w:sz w:val="24"/>
          <w:szCs w:val="24"/>
          <w:lang w:val="en-IN"/>
        </w:rPr>
        <w:t>Actor Learning Rate:</w:t>
      </w:r>
      <w:r w:rsidRPr="00F53015">
        <w:rPr>
          <w:rFonts w:ascii="Arial" w:hAnsi="Arial" w:cs="Arial"/>
          <w:sz w:val="24"/>
          <w:szCs w:val="24"/>
          <w:lang w:val="en-IN"/>
        </w:rPr>
        <w:t xml:space="preserve"> 1e-4</w:t>
      </w:r>
      <w:r w:rsidRPr="00F53015">
        <w:rPr>
          <w:rFonts w:ascii="Arial" w:hAnsi="Arial" w:cs="Arial"/>
          <w:sz w:val="24"/>
          <w:szCs w:val="24"/>
          <w:lang w:val="en-IN"/>
        </w:rPr>
        <w:br/>
        <w:t>Controls how fast the policy (action-selection network) updates. A smaller value prevents unstable sudden changes.</w:t>
      </w:r>
    </w:p>
    <w:p w14:paraId="5378EF5A"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Critic Learning Rate: </w:t>
      </w:r>
      <w:r w:rsidRPr="00F53015">
        <w:rPr>
          <w:rFonts w:ascii="Arial" w:hAnsi="Arial" w:cs="Arial"/>
          <w:sz w:val="24"/>
          <w:szCs w:val="24"/>
          <w:lang w:val="en-IN"/>
        </w:rPr>
        <w:t>1e-3</w:t>
      </w:r>
      <w:r w:rsidRPr="00F53015">
        <w:rPr>
          <w:rFonts w:ascii="Arial" w:hAnsi="Arial" w:cs="Arial"/>
          <w:sz w:val="24"/>
          <w:szCs w:val="24"/>
          <w:lang w:val="en-IN"/>
        </w:rPr>
        <w:br/>
        <w:t>Slightly higher because the Critic must learn more quickly to evaluate the policy’s actions accurately.</w:t>
      </w:r>
    </w:p>
    <w:p w14:paraId="61832603"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Gamma (Discount Factor): </w:t>
      </w:r>
      <w:r w:rsidRPr="00F53015">
        <w:rPr>
          <w:rFonts w:ascii="Arial" w:hAnsi="Arial" w:cs="Arial"/>
          <w:sz w:val="24"/>
          <w:szCs w:val="24"/>
          <w:lang w:val="en-IN"/>
        </w:rPr>
        <w:t>0.99</w:t>
      </w:r>
      <w:r w:rsidRPr="00F53015">
        <w:rPr>
          <w:rFonts w:ascii="Arial" w:hAnsi="Arial" w:cs="Arial"/>
          <w:sz w:val="24"/>
          <w:szCs w:val="24"/>
          <w:lang w:val="en-IN"/>
        </w:rPr>
        <w:br/>
        <w:t>Places strong emphasis on long-term rewards, important for tasks like landing where early mistakes affect the final outcome.</w:t>
      </w:r>
    </w:p>
    <w:p w14:paraId="7F562484"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Tau (Soft Update Rate): </w:t>
      </w:r>
      <w:r w:rsidRPr="00F53015">
        <w:rPr>
          <w:rFonts w:ascii="Arial" w:hAnsi="Arial" w:cs="Arial"/>
          <w:sz w:val="24"/>
          <w:szCs w:val="24"/>
          <w:lang w:val="en-IN"/>
        </w:rPr>
        <w:t>0.005</w:t>
      </w:r>
      <w:r w:rsidRPr="00F53015">
        <w:rPr>
          <w:rFonts w:ascii="Arial" w:hAnsi="Arial" w:cs="Arial"/>
          <w:sz w:val="24"/>
          <w:szCs w:val="24"/>
          <w:lang w:val="en-IN"/>
        </w:rPr>
        <w:br/>
        <w:t>Used for slow updates to the target networks. This prevents instability and makes DDPG more reliable.</w:t>
      </w:r>
    </w:p>
    <w:p w14:paraId="26C3DD95"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lastRenderedPageBreak/>
        <w:t xml:space="preserve">Replay Buffer Size: </w:t>
      </w:r>
      <w:r w:rsidRPr="00F53015">
        <w:rPr>
          <w:rFonts w:ascii="Arial" w:hAnsi="Arial" w:cs="Arial"/>
          <w:sz w:val="24"/>
          <w:szCs w:val="24"/>
          <w:lang w:val="en-IN"/>
        </w:rPr>
        <w:t>200,000</w:t>
      </w:r>
      <w:r w:rsidRPr="00F53015">
        <w:rPr>
          <w:rFonts w:ascii="Arial" w:hAnsi="Arial" w:cs="Arial"/>
          <w:sz w:val="24"/>
          <w:szCs w:val="24"/>
          <w:lang w:val="en-IN"/>
        </w:rPr>
        <w:br/>
        <w:t>Large enough to store diverse experiences, helping the agent learn from many different states and situations.</w:t>
      </w:r>
    </w:p>
    <w:p w14:paraId="431859E5"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Batch Size: </w:t>
      </w:r>
      <w:r w:rsidRPr="00F53015">
        <w:rPr>
          <w:rFonts w:ascii="Arial" w:hAnsi="Arial" w:cs="Arial"/>
          <w:sz w:val="24"/>
          <w:szCs w:val="24"/>
          <w:lang w:val="en-IN"/>
        </w:rPr>
        <w:t>256</w:t>
      </w:r>
      <w:r w:rsidRPr="00F53015">
        <w:rPr>
          <w:rFonts w:ascii="Arial" w:hAnsi="Arial" w:cs="Arial"/>
          <w:sz w:val="24"/>
          <w:szCs w:val="24"/>
          <w:lang w:val="en-IN"/>
        </w:rPr>
        <w:br/>
        <w:t>A balanced batch size that allows stable gradient updates without excessive computational cost.</w:t>
      </w:r>
    </w:p>
    <w:p w14:paraId="183D8BF2"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Training Episodes: </w:t>
      </w:r>
      <w:r w:rsidRPr="00F53015">
        <w:rPr>
          <w:rFonts w:ascii="Arial" w:hAnsi="Arial" w:cs="Arial"/>
          <w:sz w:val="24"/>
          <w:szCs w:val="24"/>
          <w:lang w:val="en-IN"/>
        </w:rPr>
        <w:t>1500</w:t>
      </w:r>
      <w:r w:rsidRPr="00F53015">
        <w:rPr>
          <w:rFonts w:ascii="Arial" w:hAnsi="Arial" w:cs="Arial"/>
          <w:sz w:val="24"/>
          <w:szCs w:val="24"/>
          <w:lang w:val="en-IN"/>
        </w:rPr>
        <w:br/>
        <w:t>Providing enough time for the agent to explore, refine actions, and converge to a good landing strategy.</w:t>
      </w:r>
    </w:p>
    <w:p w14:paraId="0C2E9005" w14:textId="49E9D3E2"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Max Steps per Episode: </w:t>
      </w:r>
      <w:r w:rsidR="00F53015" w:rsidRPr="00F53015">
        <w:rPr>
          <w:rFonts w:ascii="Arial" w:hAnsi="Arial" w:cs="Arial"/>
          <w:sz w:val="24"/>
          <w:szCs w:val="24"/>
          <w:lang w:val="en-IN"/>
        </w:rPr>
        <w:t>900</w:t>
      </w:r>
      <w:r w:rsidRPr="00F53015">
        <w:rPr>
          <w:rFonts w:ascii="Arial" w:hAnsi="Arial" w:cs="Arial"/>
          <w:sz w:val="24"/>
          <w:szCs w:val="24"/>
          <w:lang w:val="en-IN"/>
        </w:rPr>
        <w:br/>
        <w:t>Ensures the agent has adequate time to stabilize and land the spacecraft in each episode.</w:t>
      </w:r>
    </w:p>
    <w:p w14:paraId="7157BFC5" w14:textId="77777777" w:rsidR="00E33884" w:rsidRPr="00F53015" w:rsidRDefault="00E33884">
      <w:pPr>
        <w:numPr>
          <w:ilvl w:val="0"/>
          <w:numId w:val="28"/>
        </w:numPr>
        <w:rPr>
          <w:rFonts w:ascii="Arial" w:hAnsi="Arial" w:cs="Arial"/>
          <w:sz w:val="24"/>
          <w:szCs w:val="24"/>
          <w:lang w:val="en-IN"/>
        </w:rPr>
      </w:pPr>
      <w:r w:rsidRPr="00F53015">
        <w:rPr>
          <w:rFonts w:ascii="Arial" w:hAnsi="Arial" w:cs="Arial"/>
          <w:b/>
          <w:bCs/>
          <w:sz w:val="24"/>
          <w:szCs w:val="24"/>
          <w:lang w:val="en-IN"/>
        </w:rPr>
        <w:t xml:space="preserve">Action Noise: </w:t>
      </w:r>
      <w:r w:rsidRPr="00F53015">
        <w:rPr>
          <w:rFonts w:ascii="Arial" w:hAnsi="Arial" w:cs="Arial"/>
          <w:sz w:val="24"/>
          <w:szCs w:val="24"/>
          <w:lang w:val="en-IN"/>
        </w:rPr>
        <w:t>0.1</w:t>
      </w:r>
      <w:r w:rsidRPr="00F53015">
        <w:rPr>
          <w:rFonts w:ascii="Arial" w:hAnsi="Arial" w:cs="Arial"/>
          <w:sz w:val="24"/>
          <w:szCs w:val="24"/>
          <w:lang w:val="en-IN"/>
        </w:rPr>
        <w:br/>
        <w:t>Added during training to encourage exploration. Without noise, the agent might get stuck in a poor policy.</w:t>
      </w:r>
    </w:p>
    <w:p w14:paraId="5F84DC81" w14:textId="77777777" w:rsidR="00E33884" w:rsidRPr="00F53015" w:rsidRDefault="00E33884">
      <w:pPr>
        <w:rPr>
          <w:rFonts w:ascii="Arial" w:hAnsi="Arial" w:cs="Arial"/>
          <w:sz w:val="24"/>
          <w:szCs w:val="24"/>
        </w:rPr>
      </w:pPr>
    </w:p>
    <w:p w14:paraId="13372612" w14:textId="77777777" w:rsidR="00F53015" w:rsidRDefault="00F53015">
      <w:pPr>
        <w:rPr>
          <w:rFonts w:ascii="Arial" w:hAnsi="Arial" w:cs="Arial"/>
          <w:sz w:val="24"/>
          <w:szCs w:val="24"/>
        </w:rPr>
      </w:pPr>
    </w:p>
    <w:p w14:paraId="624F162A" w14:textId="77777777" w:rsidR="00F53015" w:rsidRDefault="00F53015">
      <w:pPr>
        <w:rPr>
          <w:rFonts w:ascii="Arial" w:hAnsi="Arial" w:cs="Arial"/>
          <w:sz w:val="24"/>
          <w:szCs w:val="24"/>
        </w:rPr>
      </w:pPr>
    </w:p>
    <w:p w14:paraId="4751D6D0" w14:textId="77777777" w:rsidR="00F53015" w:rsidRDefault="00F53015">
      <w:pPr>
        <w:rPr>
          <w:rFonts w:ascii="Arial" w:hAnsi="Arial" w:cs="Arial"/>
          <w:sz w:val="24"/>
          <w:szCs w:val="24"/>
        </w:rPr>
      </w:pPr>
    </w:p>
    <w:p w14:paraId="169B7DA7" w14:textId="77777777" w:rsidR="00F53015" w:rsidRDefault="00F53015">
      <w:pPr>
        <w:rPr>
          <w:rFonts w:ascii="Arial" w:hAnsi="Arial" w:cs="Arial"/>
          <w:sz w:val="24"/>
          <w:szCs w:val="24"/>
        </w:rPr>
      </w:pPr>
    </w:p>
    <w:p w14:paraId="633F0BE4" w14:textId="77777777" w:rsidR="00F53015" w:rsidRDefault="00F53015">
      <w:pPr>
        <w:rPr>
          <w:rFonts w:ascii="Arial" w:hAnsi="Arial" w:cs="Arial"/>
          <w:sz w:val="24"/>
          <w:szCs w:val="24"/>
        </w:rPr>
      </w:pPr>
    </w:p>
    <w:p w14:paraId="25C74263" w14:textId="77777777" w:rsidR="00F53015" w:rsidRDefault="00F53015">
      <w:pPr>
        <w:rPr>
          <w:rFonts w:ascii="Arial" w:hAnsi="Arial" w:cs="Arial"/>
          <w:sz w:val="24"/>
          <w:szCs w:val="24"/>
        </w:rPr>
      </w:pPr>
    </w:p>
    <w:p w14:paraId="0E1CF22A" w14:textId="77777777" w:rsidR="00F53015" w:rsidRDefault="00F53015">
      <w:pPr>
        <w:rPr>
          <w:rFonts w:ascii="Arial" w:hAnsi="Arial" w:cs="Arial"/>
          <w:sz w:val="28"/>
          <w:szCs w:val="28"/>
        </w:rPr>
      </w:pPr>
    </w:p>
    <w:p w14:paraId="680FEF47" w14:textId="77777777" w:rsidR="008C3A2A" w:rsidRDefault="008C3A2A">
      <w:pPr>
        <w:rPr>
          <w:rFonts w:ascii="Arial" w:hAnsi="Arial" w:cs="Arial"/>
          <w:sz w:val="28"/>
          <w:szCs w:val="28"/>
        </w:rPr>
      </w:pPr>
    </w:p>
    <w:p w14:paraId="7155AA8C" w14:textId="77777777" w:rsidR="008C3A2A" w:rsidRDefault="008C3A2A">
      <w:pPr>
        <w:rPr>
          <w:rFonts w:ascii="Arial" w:hAnsi="Arial" w:cs="Arial"/>
          <w:sz w:val="28"/>
          <w:szCs w:val="28"/>
        </w:rPr>
      </w:pPr>
    </w:p>
    <w:p w14:paraId="10CFF32F" w14:textId="77777777" w:rsidR="008C3A2A" w:rsidRDefault="008C3A2A">
      <w:pPr>
        <w:rPr>
          <w:rFonts w:ascii="Arial" w:hAnsi="Arial" w:cs="Arial"/>
          <w:sz w:val="28"/>
          <w:szCs w:val="28"/>
        </w:rPr>
      </w:pPr>
    </w:p>
    <w:p w14:paraId="69DD9979" w14:textId="77777777" w:rsidR="008C3A2A" w:rsidRDefault="008C3A2A">
      <w:pPr>
        <w:rPr>
          <w:rFonts w:ascii="Arial" w:hAnsi="Arial" w:cs="Arial"/>
          <w:sz w:val="28"/>
          <w:szCs w:val="28"/>
        </w:rPr>
      </w:pPr>
    </w:p>
    <w:p w14:paraId="72F641DC" w14:textId="77777777" w:rsidR="008C3A2A" w:rsidRDefault="008C3A2A">
      <w:pPr>
        <w:rPr>
          <w:rFonts w:ascii="Arial" w:hAnsi="Arial" w:cs="Arial"/>
          <w:sz w:val="28"/>
          <w:szCs w:val="28"/>
        </w:rPr>
      </w:pPr>
    </w:p>
    <w:p w14:paraId="5B2D5DED" w14:textId="77777777" w:rsidR="008C3A2A" w:rsidRPr="00F53015" w:rsidRDefault="008C3A2A">
      <w:pPr>
        <w:rPr>
          <w:rFonts w:ascii="Arial" w:hAnsi="Arial" w:cs="Arial"/>
          <w:sz w:val="28"/>
          <w:szCs w:val="28"/>
        </w:rPr>
      </w:pPr>
    </w:p>
    <w:p w14:paraId="09C4F889" w14:textId="77777777" w:rsidR="00E33884" w:rsidRPr="00F53015" w:rsidRDefault="00E33884" w:rsidP="00E33884">
      <w:pPr>
        <w:rPr>
          <w:rFonts w:ascii="Arial" w:hAnsi="Arial" w:cs="Arial"/>
          <w:b/>
          <w:bCs/>
          <w:sz w:val="28"/>
          <w:szCs w:val="28"/>
          <w:lang w:val="en-IN"/>
        </w:rPr>
      </w:pPr>
      <w:r w:rsidRPr="00F53015">
        <w:rPr>
          <w:rFonts w:ascii="Arial" w:hAnsi="Arial" w:cs="Arial"/>
          <w:b/>
          <w:bCs/>
          <w:sz w:val="28"/>
          <w:szCs w:val="28"/>
          <w:lang w:val="en-IN"/>
        </w:rPr>
        <w:t>7. Results</w:t>
      </w:r>
    </w:p>
    <w:p w14:paraId="647F5CFC" w14:textId="77777777" w:rsidR="00E33884" w:rsidRDefault="00E33884" w:rsidP="00E33884">
      <w:pPr>
        <w:rPr>
          <w:rFonts w:ascii="Arial" w:hAnsi="Arial" w:cs="Arial"/>
          <w:b/>
          <w:bCs/>
          <w:sz w:val="24"/>
          <w:szCs w:val="24"/>
          <w:lang w:val="en-IN"/>
        </w:rPr>
      </w:pPr>
      <w:r w:rsidRPr="00F53015">
        <w:rPr>
          <w:rFonts w:ascii="Arial" w:hAnsi="Arial" w:cs="Arial"/>
          <w:b/>
          <w:bCs/>
          <w:sz w:val="24"/>
          <w:szCs w:val="24"/>
          <w:lang w:val="en-IN"/>
        </w:rPr>
        <w:t>7.1 Reward Curve</w:t>
      </w:r>
    </w:p>
    <w:p w14:paraId="6367E440" w14:textId="683D11A0" w:rsidR="008C3A2A" w:rsidRPr="00F53015" w:rsidRDefault="008C3A2A" w:rsidP="00E33884">
      <w:pPr>
        <w:rPr>
          <w:rFonts w:ascii="Arial" w:hAnsi="Arial" w:cs="Arial"/>
          <w:b/>
          <w:bCs/>
          <w:sz w:val="24"/>
          <w:szCs w:val="24"/>
          <w:lang w:val="en-IN"/>
        </w:rPr>
      </w:pPr>
      <w:r>
        <w:rPr>
          <w:noProof/>
        </w:rPr>
        <w:drawing>
          <wp:inline distT="0" distB="0" distL="0" distR="0" wp14:anchorId="49919616" wp14:editId="7F3F07ED">
            <wp:extent cx="5486400" cy="1754505"/>
            <wp:effectExtent l="0" t="0" r="0" b="0"/>
            <wp:docPr id="1545195215"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95215" name="Picture 1" descr="A graph showing a blue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754505"/>
                    </a:xfrm>
                    <a:prstGeom prst="rect">
                      <a:avLst/>
                    </a:prstGeom>
                    <a:noFill/>
                    <a:ln>
                      <a:noFill/>
                    </a:ln>
                  </pic:spPr>
                </pic:pic>
              </a:graphicData>
            </a:graphic>
          </wp:inline>
        </w:drawing>
      </w:r>
    </w:p>
    <w:p w14:paraId="15053221" w14:textId="77777777" w:rsidR="00E33884" w:rsidRPr="00F53015" w:rsidRDefault="00E33884" w:rsidP="00E33884">
      <w:pPr>
        <w:rPr>
          <w:rFonts w:ascii="Arial" w:hAnsi="Arial" w:cs="Arial"/>
          <w:b/>
          <w:bCs/>
          <w:sz w:val="24"/>
          <w:szCs w:val="24"/>
          <w:lang w:val="en-IN"/>
        </w:rPr>
      </w:pPr>
      <w:r w:rsidRPr="00F53015">
        <w:rPr>
          <w:rFonts w:ascii="Arial" w:hAnsi="Arial" w:cs="Arial"/>
          <w:b/>
          <w:bCs/>
          <w:sz w:val="24"/>
          <w:szCs w:val="24"/>
          <w:lang w:val="en-IN"/>
        </w:rPr>
        <w:t>7.2 Lander Parameters (Continuous Behaviour)</w:t>
      </w:r>
    </w:p>
    <w:p w14:paraId="0360CE32" w14:textId="77777777" w:rsidR="00E33884" w:rsidRDefault="00E33884" w:rsidP="00E33884">
      <w:pPr>
        <w:rPr>
          <w:rFonts w:ascii="Arial" w:hAnsi="Arial" w:cs="Arial"/>
          <w:sz w:val="24"/>
          <w:szCs w:val="24"/>
          <w:lang w:val="en-IN"/>
        </w:rPr>
      </w:pPr>
      <w:r w:rsidRPr="00F53015">
        <w:rPr>
          <w:rFonts w:ascii="Arial" w:hAnsi="Arial" w:cs="Arial"/>
          <w:sz w:val="24"/>
          <w:szCs w:val="24"/>
          <w:lang w:val="en-IN"/>
        </w:rPr>
        <w:t>The recorded parameters such as velocity, angle, angular velocity, and thrust values showed smooth continuous changes over each episode, which reflects the continuous-control nature of the DDPG algorithm.</w:t>
      </w:r>
    </w:p>
    <w:p w14:paraId="5D99C84F" w14:textId="77777777" w:rsidR="008C3A2A" w:rsidRDefault="008C3A2A" w:rsidP="00E33884">
      <w:pPr>
        <w:rPr>
          <w:rFonts w:ascii="Arial" w:hAnsi="Arial" w:cs="Arial"/>
          <w:sz w:val="24"/>
          <w:szCs w:val="24"/>
          <w:lang w:val="en-IN"/>
        </w:rPr>
      </w:pPr>
      <w:r>
        <w:rPr>
          <w:noProof/>
        </w:rPr>
        <w:drawing>
          <wp:inline distT="0" distB="0" distL="0" distR="0" wp14:anchorId="6F81A012" wp14:editId="76D03464">
            <wp:extent cx="3784600" cy="2908300"/>
            <wp:effectExtent l="0" t="0" r="6350" b="6350"/>
            <wp:docPr id="385549677"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49677" name="Picture 2" descr="A graph with blue and orang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4600" cy="2908300"/>
                    </a:xfrm>
                    <a:prstGeom prst="rect">
                      <a:avLst/>
                    </a:prstGeom>
                    <a:noFill/>
                    <a:ln>
                      <a:noFill/>
                    </a:ln>
                  </pic:spPr>
                </pic:pic>
              </a:graphicData>
            </a:graphic>
          </wp:inline>
        </w:drawing>
      </w:r>
    </w:p>
    <w:p w14:paraId="57991E7F" w14:textId="63CA2928" w:rsidR="008C3A2A" w:rsidRPr="00F53015" w:rsidRDefault="008C3A2A" w:rsidP="00E33884">
      <w:pPr>
        <w:rPr>
          <w:rFonts w:ascii="Arial" w:hAnsi="Arial" w:cs="Arial"/>
          <w:sz w:val="24"/>
          <w:szCs w:val="24"/>
          <w:lang w:val="en-IN"/>
        </w:rPr>
      </w:pPr>
      <w:r w:rsidRPr="008C3A2A">
        <w:rPr>
          <w:rFonts w:ascii="Arial" w:hAnsi="Arial" w:cs="Arial"/>
          <w:sz w:val="24"/>
          <w:szCs w:val="24"/>
        </w:rPr>
        <w:lastRenderedPageBreak/>
        <w:drawing>
          <wp:inline distT="0" distB="0" distL="0" distR="0" wp14:anchorId="71AF0FF6" wp14:editId="0A9DD391">
            <wp:extent cx="3583439" cy="2938387"/>
            <wp:effectExtent l="0" t="0" r="0" b="0"/>
            <wp:docPr id="8" name="Picture 7" descr="A graph of a graph showing a number of velocities&#10;&#10;AI-generated content may be incorrect.">
              <a:extLst xmlns:a="http://schemas.openxmlformats.org/drawingml/2006/main">
                <a:ext uri="{FF2B5EF4-FFF2-40B4-BE49-F238E27FC236}">
                  <a16:creationId xmlns:a16="http://schemas.microsoft.com/office/drawing/2014/main" id="{6C516C1F-0F46-2121-B987-F86838AA4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 showing a number of velocities&#10;&#10;AI-generated content may be incorrect.">
                      <a:extLst>
                        <a:ext uri="{FF2B5EF4-FFF2-40B4-BE49-F238E27FC236}">
                          <a16:creationId xmlns:a16="http://schemas.microsoft.com/office/drawing/2014/main" id="{6C516C1F-0F46-2121-B987-F86838AA4C9B}"/>
                        </a:ext>
                      </a:extLst>
                    </pic:cNvPr>
                    <pic:cNvPicPr>
                      <a:picLocks noChangeAspect="1"/>
                    </pic:cNvPicPr>
                  </pic:nvPicPr>
                  <pic:blipFill>
                    <a:blip r:embed="rId11"/>
                    <a:stretch>
                      <a:fillRect/>
                    </a:stretch>
                  </pic:blipFill>
                  <pic:spPr>
                    <a:xfrm>
                      <a:off x="0" y="0"/>
                      <a:ext cx="3583439" cy="2938387"/>
                    </a:xfrm>
                    <a:prstGeom prst="rect">
                      <a:avLst/>
                    </a:prstGeom>
                  </pic:spPr>
                </pic:pic>
              </a:graphicData>
            </a:graphic>
          </wp:inline>
        </w:drawing>
      </w:r>
    </w:p>
    <w:p w14:paraId="33D2FC1A" w14:textId="77777777" w:rsidR="00E33884" w:rsidRPr="00F53015" w:rsidRDefault="00E33884" w:rsidP="00E33884">
      <w:pPr>
        <w:rPr>
          <w:rFonts w:ascii="Arial" w:hAnsi="Arial" w:cs="Arial"/>
          <w:b/>
          <w:bCs/>
          <w:sz w:val="24"/>
          <w:szCs w:val="24"/>
          <w:lang w:val="en-IN"/>
        </w:rPr>
      </w:pPr>
      <w:r w:rsidRPr="00F53015">
        <w:rPr>
          <w:rFonts w:ascii="Arial" w:hAnsi="Arial" w:cs="Arial"/>
          <w:b/>
          <w:bCs/>
          <w:sz w:val="24"/>
          <w:szCs w:val="24"/>
          <w:lang w:val="en-IN"/>
        </w:rPr>
        <w:t>7.3 Visual Output</w:t>
      </w:r>
    </w:p>
    <w:p w14:paraId="75E7662B" w14:textId="052CEC8A" w:rsidR="00F53015" w:rsidRPr="00E33884" w:rsidRDefault="00F53015" w:rsidP="00F53015">
      <w:pPr>
        <w:jc w:val="center"/>
        <w:rPr>
          <w:lang w:val="en-IN"/>
        </w:rPr>
      </w:pPr>
      <w:r w:rsidRPr="00F53015">
        <w:rPr>
          <w:noProof/>
          <w:lang w:val="en-IN"/>
        </w:rPr>
        <w:drawing>
          <wp:inline distT="0" distB="0" distL="0" distR="0" wp14:anchorId="277B1AD7" wp14:editId="097C45D8">
            <wp:extent cx="4912360" cy="3516590"/>
            <wp:effectExtent l="0" t="0" r="2540" b="8255"/>
            <wp:docPr id="7853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5824" name=""/>
                    <pic:cNvPicPr/>
                  </pic:nvPicPr>
                  <pic:blipFill rotWithShape="1">
                    <a:blip r:embed="rId12"/>
                    <a:srcRect l="3297" t="3684" r="7143" b="4224"/>
                    <a:stretch>
                      <a:fillRect/>
                    </a:stretch>
                  </pic:blipFill>
                  <pic:spPr bwMode="auto">
                    <a:xfrm>
                      <a:off x="0" y="0"/>
                      <a:ext cx="4913625" cy="3517496"/>
                    </a:xfrm>
                    <a:prstGeom prst="rect">
                      <a:avLst/>
                    </a:prstGeom>
                    <a:ln>
                      <a:noFill/>
                    </a:ln>
                    <a:extLst>
                      <a:ext uri="{53640926-AAD7-44D8-BBD7-CCE9431645EC}">
                        <a14:shadowObscured xmlns:a14="http://schemas.microsoft.com/office/drawing/2010/main"/>
                      </a:ext>
                    </a:extLst>
                  </pic:spPr>
                </pic:pic>
              </a:graphicData>
            </a:graphic>
          </wp:inline>
        </w:drawing>
      </w:r>
    </w:p>
    <w:p w14:paraId="7AF7B714" w14:textId="77777777" w:rsidR="00E33884" w:rsidRPr="00F53015" w:rsidRDefault="00E33884">
      <w:pPr>
        <w:rPr>
          <w:sz w:val="28"/>
          <w:szCs w:val="28"/>
        </w:rPr>
      </w:pPr>
    </w:p>
    <w:p w14:paraId="2FC88D21" w14:textId="77777777" w:rsidR="0095362F" w:rsidRPr="00F53015" w:rsidRDefault="0095362F" w:rsidP="0095362F">
      <w:pPr>
        <w:rPr>
          <w:rFonts w:ascii="Arial" w:hAnsi="Arial" w:cs="Arial"/>
          <w:b/>
          <w:bCs/>
          <w:sz w:val="28"/>
          <w:szCs w:val="28"/>
          <w:lang w:val="en-IN"/>
        </w:rPr>
      </w:pPr>
      <w:r w:rsidRPr="00F53015">
        <w:rPr>
          <w:rFonts w:ascii="Arial" w:hAnsi="Arial" w:cs="Arial"/>
          <w:b/>
          <w:bCs/>
          <w:sz w:val="28"/>
          <w:szCs w:val="28"/>
          <w:lang w:val="en-IN"/>
        </w:rPr>
        <w:t>8. Discussion</w:t>
      </w:r>
    </w:p>
    <w:p w14:paraId="3BDB0AAC" w14:textId="77777777" w:rsidR="0095362F" w:rsidRPr="00F53015" w:rsidRDefault="0095362F" w:rsidP="0095362F">
      <w:pPr>
        <w:rPr>
          <w:rFonts w:ascii="Arial" w:hAnsi="Arial" w:cs="Arial"/>
          <w:b/>
          <w:bCs/>
          <w:sz w:val="24"/>
          <w:szCs w:val="24"/>
          <w:lang w:val="en-IN"/>
        </w:rPr>
      </w:pPr>
      <w:r w:rsidRPr="00F53015">
        <w:rPr>
          <w:rFonts w:ascii="Arial" w:hAnsi="Arial" w:cs="Arial"/>
          <w:b/>
          <w:bCs/>
          <w:sz w:val="24"/>
          <w:szCs w:val="24"/>
          <w:lang w:val="en-IN"/>
        </w:rPr>
        <w:t>8.1 Behaviour of the Agent</w:t>
      </w:r>
    </w:p>
    <w:p w14:paraId="5D354099" w14:textId="77777777" w:rsidR="0095362F" w:rsidRPr="00F53015" w:rsidRDefault="0095362F" w:rsidP="0095362F">
      <w:pPr>
        <w:rPr>
          <w:rFonts w:ascii="Arial" w:hAnsi="Arial" w:cs="Arial"/>
          <w:sz w:val="24"/>
          <w:szCs w:val="24"/>
          <w:lang w:val="en-IN"/>
        </w:rPr>
      </w:pPr>
      <w:r w:rsidRPr="00F53015">
        <w:rPr>
          <w:rFonts w:ascii="Arial" w:hAnsi="Arial" w:cs="Arial"/>
          <w:sz w:val="24"/>
          <w:szCs w:val="24"/>
          <w:lang w:val="en-IN"/>
        </w:rPr>
        <w:lastRenderedPageBreak/>
        <w:t>The trained agent learned to reduce speed before touchdown, stabilize its angle, and control side thrust effectively. Over time, it produced smoother trajectories and more controlled descent patterns.</w:t>
      </w:r>
    </w:p>
    <w:p w14:paraId="5EFC1ECC" w14:textId="77777777" w:rsidR="0095362F" w:rsidRPr="00F53015" w:rsidRDefault="0095362F" w:rsidP="0095362F">
      <w:pPr>
        <w:rPr>
          <w:rFonts w:ascii="Arial" w:hAnsi="Arial" w:cs="Arial"/>
          <w:b/>
          <w:bCs/>
          <w:sz w:val="24"/>
          <w:szCs w:val="24"/>
          <w:lang w:val="en-IN"/>
        </w:rPr>
      </w:pPr>
      <w:r w:rsidRPr="00F53015">
        <w:rPr>
          <w:rFonts w:ascii="Arial" w:hAnsi="Arial" w:cs="Arial"/>
          <w:b/>
          <w:bCs/>
          <w:sz w:val="24"/>
          <w:szCs w:val="24"/>
          <w:lang w:val="en-IN"/>
        </w:rPr>
        <w:t>8.2 Training Challenges</w:t>
      </w:r>
    </w:p>
    <w:p w14:paraId="0936638F" w14:textId="75E47360" w:rsidR="0095362F" w:rsidRPr="00F53015" w:rsidRDefault="0095362F" w:rsidP="00F53015">
      <w:pPr>
        <w:jc w:val="both"/>
        <w:rPr>
          <w:rFonts w:ascii="Arial" w:hAnsi="Arial" w:cs="Arial"/>
          <w:sz w:val="24"/>
          <w:szCs w:val="24"/>
        </w:rPr>
      </w:pPr>
      <w:r w:rsidRPr="00F53015">
        <w:rPr>
          <w:rFonts w:ascii="Arial" w:hAnsi="Arial" w:cs="Arial"/>
          <w:sz w:val="24"/>
          <w:szCs w:val="24"/>
          <w:lang w:val="en-IN"/>
        </w:rPr>
        <w:t xml:space="preserve">Training a continuous-action agent can be unstable, and the reward can fluctuate significantly. The agent initially struggled with high velocities and unstable </w:t>
      </w:r>
      <w:r w:rsidR="00F53015" w:rsidRPr="00F53015">
        <w:rPr>
          <w:rFonts w:ascii="Arial" w:hAnsi="Arial" w:cs="Arial"/>
          <w:sz w:val="24"/>
          <w:szCs w:val="24"/>
          <w:lang w:val="en-IN"/>
        </w:rPr>
        <w:t>angles and</w:t>
      </w:r>
      <w:r w:rsidRPr="00F53015">
        <w:rPr>
          <w:rFonts w:ascii="Arial" w:hAnsi="Arial" w:cs="Arial"/>
          <w:sz w:val="24"/>
          <w:szCs w:val="24"/>
          <w:lang w:val="en-IN"/>
        </w:rPr>
        <w:t xml:space="preserve"> required many episodes before showing consistent improvements.</w:t>
      </w:r>
      <w:r w:rsidRPr="00F53015">
        <w:rPr>
          <w:rFonts w:ascii="Arial" w:hAnsi="Arial" w:cs="Arial"/>
          <w:sz w:val="24"/>
          <w:szCs w:val="24"/>
        </w:rPr>
        <w:t xml:space="preserve"> Training DDPG presents several inherent issues. The algorithm is highly sensitive to</w:t>
      </w:r>
      <w:r w:rsidRPr="00F53015">
        <w:rPr>
          <w:rFonts w:ascii="Arial" w:hAnsi="Arial" w:cs="Arial"/>
          <w:b/>
          <w:bCs/>
          <w:sz w:val="24"/>
          <w:szCs w:val="24"/>
        </w:rPr>
        <w:t xml:space="preserve"> </w:t>
      </w:r>
      <w:r w:rsidRPr="00F53015">
        <w:rPr>
          <w:rFonts w:ascii="Arial" w:hAnsi="Arial" w:cs="Arial"/>
          <w:sz w:val="24"/>
          <w:szCs w:val="24"/>
        </w:rPr>
        <w:t>hyperparameters, and even small changes can cause unstable learning. It also struggles with poor exploration in continuous action spaces, leading to slow improvement in early episodes. Additionally, DDPG often suffers from critic overestimation and fluctuating rewards, which makes training inconsistent and sometimes unstable.</w:t>
      </w:r>
    </w:p>
    <w:p w14:paraId="2668E04F" w14:textId="77777777" w:rsidR="00F53015" w:rsidRPr="00F53015" w:rsidRDefault="00F53015" w:rsidP="00F53015">
      <w:pPr>
        <w:jc w:val="both"/>
        <w:rPr>
          <w:rFonts w:ascii="Arial" w:hAnsi="Arial" w:cs="Arial"/>
          <w:sz w:val="24"/>
          <w:szCs w:val="24"/>
          <w:lang w:val="en-IN"/>
        </w:rPr>
      </w:pPr>
    </w:p>
    <w:p w14:paraId="06962A90" w14:textId="77777777" w:rsidR="0095362F" w:rsidRPr="00F53015" w:rsidRDefault="0095362F" w:rsidP="0095362F">
      <w:pPr>
        <w:rPr>
          <w:rFonts w:ascii="Arial" w:hAnsi="Arial" w:cs="Arial"/>
          <w:b/>
          <w:bCs/>
          <w:sz w:val="24"/>
          <w:szCs w:val="24"/>
          <w:lang w:val="en-IN"/>
        </w:rPr>
      </w:pPr>
      <w:r w:rsidRPr="00F53015">
        <w:rPr>
          <w:rFonts w:ascii="Arial" w:hAnsi="Arial" w:cs="Arial"/>
          <w:b/>
          <w:bCs/>
          <w:sz w:val="24"/>
          <w:szCs w:val="24"/>
          <w:lang w:val="en-IN"/>
        </w:rPr>
        <w:t>8.3 Future Improvements</w:t>
      </w:r>
    </w:p>
    <w:p w14:paraId="49EB7FF9" w14:textId="77777777" w:rsidR="0095362F" w:rsidRPr="00F53015" w:rsidRDefault="0095362F" w:rsidP="0095362F">
      <w:pPr>
        <w:rPr>
          <w:rFonts w:ascii="Arial" w:hAnsi="Arial" w:cs="Arial"/>
          <w:sz w:val="24"/>
          <w:szCs w:val="24"/>
          <w:lang w:val="en-IN"/>
        </w:rPr>
      </w:pPr>
      <w:r w:rsidRPr="00F53015">
        <w:rPr>
          <w:rFonts w:ascii="Arial" w:hAnsi="Arial" w:cs="Arial"/>
          <w:sz w:val="24"/>
          <w:szCs w:val="24"/>
          <w:lang w:val="en-IN"/>
        </w:rPr>
        <w:t>Performance can be improved by:</w:t>
      </w:r>
    </w:p>
    <w:p w14:paraId="6A994CFE" w14:textId="77777777" w:rsidR="0095362F" w:rsidRPr="00F53015" w:rsidRDefault="0095362F">
      <w:pPr>
        <w:numPr>
          <w:ilvl w:val="0"/>
          <w:numId w:val="29"/>
        </w:numPr>
        <w:rPr>
          <w:rFonts w:ascii="Arial" w:hAnsi="Arial" w:cs="Arial"/>
          <w:sz w:val="24"/>
          <w:szCs w:val="24"/>
          <w:lang w:val="en-IN"/>
        </w:rPr>
      </w:pPr>
      <w:r w:rsidRPr="00F53015">
        <w:rPr>
          <w:rFonts w:ascii="Arial" w:hAnsi="Arial" w:cs="Arial"/>
          <w:sz w:val="24"/>
          <w:szCs w:val="24"/>
          <w:lang w:val="en-IN"/>
        </w:rPr>
        <w:t>Using TD3 instead of standard DDPG</w:t>
      </w:r>
    </w:p>
    <w:p w14:paraId="162BAECD" w14:textId="77777777" w:rsidR="0095362F" w:rsidRPr="00F53015" w:rsidRDefault="0095362F">
      <w:pPr>
        <w:numPr>
          <w:ilvl w:val="0"/>
          <w:numId w:val="29"/>
        </w:numPr>
        <w:rPr>
          <w:rFonts w:ascii="Arial" w:hAnsi="Arial" w:cs="Arial"/>
          <w:sz w:val="24"/>
          <w:szCs w:val="24"/>
          <w:lang w:val="en-IN"/>
        </w:rPr>
      </w:pPr>
      <w:r w:rsidRPr="00F53015">
        <w:rPr>
          <w:rFonts w:ascii="Arial" w:hAnsi="Arial" w:cs="Arial"/>
          <w:sz w:val="24"/>
          <w:szCs w:val="24"/>
          <w:lang w:val="en-IN"/>
        </w:rPr>
        <w:t>Adding prioritized replay</w:t>
      </w:r>
    </w:p>
    <w:p w14:paraId="24DDB1FC" w14:textId="77777777" w:rsidR="0095362F" w:rsidRPr="00F53015" w:rsidRDefault="0095362F">
      <w:pPr>
        <w:numPr>
          <w:ilvl w:val="0"/>
          <w:numId w:val="29"/>
        </w:numPr>
        <w:rPr>
          <w:rFonts w:ascii="Arial" w:hAnsi="Arial" w:cs="Arial"/>
          <w:sz w:val="24"/>
          <w:szCs w:val="24"/>
          <w:lang w:val="en-IN"/>
        </w:rPr>
      </w:pPr>
      <w:r w:rsidRPr="00F53015">
        <w:rPr>
          <w:rFonts w:ascii="Arial" w:hAnsi="Arial" w:cs="Arial"/>
          <w:sz w:val="24"/>
          <w:szCs w:val="24"/>
          <w:lang w:val="en-IN"/>
        </w:rPr>
        <w:t>Tuning noise decay for smoother exploration</w:t>
      </w:r>
    </w:p>
    <w:p w14:paraId="6801DD45" w14:textId="77777777" w:rsidR="0095362F" w:rsidRPr="00F53015" w:rsidRDefault="0095362F">
      <w:pPr>
        <w:numPr>
          <w:ilvl w:val="0"/>
          <w:numId w:val="29"/>
        </w:numPr>
        <w:rPr>
          <w:rFonts w:ascii="Arial" w:hAnsi="Arial" w:cs="Arial"/>
          <w:sz w:val="24"/>
          <w:szCs w:val="24"/>
          <w:lang w:val="en-IN"/>
        </w:rPr>
      </w:pPr>
      <w:r w:rsidRPr="00F53015">
        <w:rPr>
          <w:rFonts w:ascii="Arial" w:hAnsi="Arial" w:cs="Arial"/>
          <w:sz w:val="24"/>
          <w:szCs w:val="24"/>
          <w:lang w:val="en-IN"/>
        </w:rPr>
        <w:t>Increasing network size or changing activation functions</w:t>
      </w:r>
    </w:p>
    <w:p w14:paraId="5C1308A3" w14:textId="77777777" w:rsidR="0095362F" w:rsidRPr="00F53015" w:rsidRDefault="0095362F">
      <w:pPr>
        <w:rPr>
          <w:rFonts w:ascii="Arial" w:hAnsi="Arial" w:cs="Arial"/>
          <w:sz w:val="28"/>
          <w:szCs w:val="28"/>
        </w:rPr>
      </w:pPr>
    </w:p>
    <w:p w14:paraId="28E61050" w14:textId="29B4C586" w:rsidR="0095697A" w:rsidRPr="0095697A" w:rsidRDefault="005F68AB" w:rsidP="0095697A">
      <w:pPr>
        <w:rPr>
          <w:rFonts w:ascii="Arial" w:hAnsi="Arial" w:cs="Arial"/>
          <w:b/>
          <w:bCs/>
          <w:sz w:val="28"/>
          <w:szCs w:val="28"/>
          <w:lang w:val="en-IN"/>
        </w:rPr>
      </w:pPr>
      <w:r w:rsidRPr="00F53015">
        <w:rPr>
          <w:rFonts w:ascii="Arial" w:hAnsi="Arial" w:cs="Arial"/>
          <w:b/>
          <w:bCs/>
          <w:sz w:val="28"/>
          <w:szCs w:val="28"/>
          <w:lang w:val="en-IN"/>
        </w:rPr>
        <w:t>9.</w:t>
      </w:r>
      <w:r w:rsidR="0095697A" w:rsidRPr="0095697A">
        <w:rPr>
          <w:rFonts w:ascii="Arial" w:hAnsi="Arial" w:cs="Arial"/>
          <w:b/>
          <w:bCs/>
          <w:sz w:val="28"/>
          <w:szCs w:val="28"/>
          <w:lang w:val="en-IN"/>
        </w:rPr>
        <w:t>Conclusion</w:t>
      </w:r>
    </w:p>
    <w:p w14:paraId="1D0CA22F" w14:textId="77777777" w:rsidR="0095697A" w:rsidRPr="0095697A" w:rsidRDefault="0095697A" w:rsidP="00684FE5">
      <w:pPr>
        <w:jc w:val="both"/>
        <w:rPr>
          <w:rFonts w:ascii="Arial" w:hAnsi="Arial" w:cs="Arial"/>
          <w:sz w:val="24"/>
          <w:szCs w:val="24"/>
          <w:lang w:val="en-IN"/>
        </w:rPr>
      </w:pPr>
      <w:r w:rsidRPr="0095697A">
        <w:rPr>
          <w:rFonts w:ascii="Arial" w:hAnsi="Arial" w:cs="Arial"/>
          <w:sz w:val="24"/>
          <w:szCs w:val="24"/>
          <w:lang w:val="en-IN"/>
        </w:rPr>
        <w:t>This project successfully demonstrated how the DDPG algorithm can be used to control the LunarLanderContinuous-v3 environment. Throughout 1500 episodes of training, the agent learned how to manage thrust, stabilize its angle, and perform smooth landings using continuous control. By using techniques like replay buffers, target networks, and soft updates, the training process became stable and effective.</w:t>
      </w:r>
    </w:p>
    <w:p w14:paraId="08B6A5BE" w14:textId="77777777" w:rsidR="0095697A" w:rsidRPr="0095697A" w:rsidRDefault="0095697A" w:rsidP="00684FE5">
      <w:pPr>
        <w:jc w:val="both"/>
        <w:rPr>
          <w:rFonts w:ascii="Arial" w:hAnsi="Arial" w:cs="Arial"/>
          <w:sz w:val="24"/>
          <w:szCs w:val="24"/>
          <w:lang w:val="en-IN"/>
        </w:rPr>
      </w:pPr>
      <w:r w:rsidRPr="0095697A">
        <w:rPr>
          <w:rFonts w:ascii="Arial" w:hAnsi="Arial" w:cs="Arial"/>
          <w:sz w:val="24"/>
          <w:szCs w:val="24"/>
          <w:lang w:val="en-IN"/>
        </w:rPr>
        <w:t>The results showed steady improvement in the agent’s performance, with smoother trajectories and higher rewards over time. Visualization of rewards and flight parameters provided a clear understanding of how the agent progressed during learning.</w:t>
      </w:r>
    </w:p>
    <w:p w14:paraId="62011422" w14:textId="77777777" w:rsidR="0095697A" w:rsidRPr="0095697A" w:rsidRDefault="0095697A" w:rsidP="00684FE5">
      <w:pPr>
        <w:jc w:val="both"/>
        <w:rPr>
          <w:rFonts w:ascii="Arial" w:hAnsi="Arial" w:cs="Arial"/>
          <w:sz w:val="24"/>
          <w:szCs w:val="24"/>
          <w:lang w:val="en-IN"/>
        </w:rPr>
      </w:pPr>
      <w:r w:rsidRPr="0095697A">
        <w:rPr>
          <w:rFonts w:ascii="Arial" w:hAnsi="Arial" w:cs="Arial"/>
          <w:sz w:val="24"/>
          <w:szCs w:val="24"/>
          <w:lang w:val="en-IN"/>
        </w:rPr>
        <w:lastRenderedPageBreak/>
        <w:t xml:space="preserve">Overall, this project helped us understand how reinforcement learning works in continuous action environments and how algorithms like DDPG can learn complex control </w:t>
      </w:r>
      <w:proofErr w:type="spellStart"/>
      <w:r w:rsidRPr="0095697A">
        <w:rPr>
          <w:rFonts w:ascii="Arial" w:hAnsi="Arial" w:cs="Arial"/>
          <w:sz w:val="24"/>
          <w:szCs w:val="24"/>
          <w:lang w:val="en-IN"/>
        </w:rPr>
        <w:t>behaviors</w:t>
      </w:r>
      <w:proofErr w:type="spellEnd"/>
      <w:r w:rsidRPr="0095697A">
        <w:rPr>
          <w:rFonts w:ascii="Arial" w:hAnsi="Arial" w:cs="Arial"/>
          <w:sz w:val="24"/>
          <w:szCs w:val="24"/>
          <w:lang w:val="en-IN"/>
        </w:rPr>
        <w:t>. It also demonstrated the power of neural networks, exploration strategies, and environment feedback in building intelligent agents.</w:t>
      </w:r>
    </w:p>
    <w:p w14:paraId="4B2D1DA1" w14:textId="77777777" w:rsidR="0095697A" w:rsidRPr="00F53015" w:rsidRDefault="0095697A">
      <w:pPr>
        <w:rPr>
          <w:rFonts w:ascii="Arial" w:hAnsi="Arial" w:cs="Arial"/>
          <w:sz w:val="28"/>
          <w:szCs w:val="28"/>
        </w:rPr>
      </w:pPr>
    </w:p>
    <w:p w14:paraId="52E75640" w14:textId="7101553D" w:rsidR="00684FE5" w:rsidRPr="00684FE5" w:rsidRDefault="005F68AB" w:rsidP="00684FE5">
      <w:pPr>
        <w:rPr>
          <w:rFonts w:ascii="Arial" w:hAnsi="Arial" w:cs="Arial"/>
          <w:b/>
          <w:bCs/>
          <w:sz w:val="28"/>
          <w:szCs w:val="28"/>
          <w:lang w:val="en-IN"/>
        </w:rPr>
      </w:pPr>
      <w:r w:rsidRPr="00F53015">
        <w:rPr>
          <w:rFonts w:ascii="Arial" w:hAnsi="Arial" w:cs="Arial"/>
          <w:b/>
          <w:bCs/>
          <w:sz w:val="28"/>
          <w:szCs w:val="28"/>
          <w:lang w:val="en-IN"/>
        </w:rPr>
        <w:t>10.</w:t>
      </w:r>
      <w:r w:rsidR="00684FE5" w:rsidRPr="00684FE5">
        <w:rPr>
          <w:rFonts w:ascii="Arial" w:hAnsi="Arial" w:cs="Arial"/>
          <w:b/>
          <w:bCs/>
          <w:sz w:val="28"/>
          <w:szCs w:val="28"/>
          <w:lang w:val="en-IN"/>
        </w:rPr>
        <w:t>References</w:t>
      </w:r>
    </w:p>
    <w:p w14:paraId="0FE4B610" w14:textId="42F6177C" w:rsidR="00684FE5" w:rsidRPr="00684FE5" w:rsidRDefault="00684FE5" w:rsidP="00684FE5">
      <w:pPr>
        <w:rPr>
          <w:rFonts w:ascii="Arial" w:hAnsi="Arial" w:cs="Arial"/>
          <w:sz w:val="24"/>
          <w:szCs w:val="24"/>
          <w:lang w:val="en-IN"/>
        </w:rPr>
      </w:pPr>
      <w:r w:rsidRPr="00684FE5">
        <w:rPr>
          <w:rFonts w:ascii="Arial" w:hAnsi="Arial" w:cs="Arial"/>
          <w:sz w:val="24"/>
          <w:szCs w:val="24"/>
          <w:lang w:val="en-IN"/>
        </w:rPr>
        <w:t xml:space="preserve">1. </w:t>
      </w:r>
      <w:proofErr w:type="spellStart"/>
      <w:r w:rsidRPr="00684FE5">
        <w:rPr>
          <w:rFonts w:ascii="Arial" w:hAnsi="Arial" w:cs="Arial"/>
          <w:sz w:val="24"/>
          <w:szCs w:val="24"/>
          <w:lang w:val="en-IN"/>
        </w:rPr>
        <w:t>GeeksforGeeks</w:t>
      </w:r>
      <w:proofErr w:type="spellEnd"/>
      <w:r w:rsidRPr="00684FE5">
        <w:rPr>
          <w:rFonts w:ascii="Arial" w:hAnsi="Arial" w:cs="Arial"/>
          <w:sz w:val="24"/>
          <w:szCs w:val="24"/>
          <w:lang w:val="en-IN"/>
        </w:rPr>
        <w:t xml:space="preserve"> — Reinforcement Learning Basics</w:t>
      </w:r>
      <w:r w:rsidRPr="00684FE5">
        <w:rPr>
          <w:rFonts w:ascii="Arial" w:hAnsi="Arial" w:cs="Arial"/>
          <w:sz w:val="24"/>
          <w:szCs w:val="24"/>
          <w:lang w:val="en-IN"/>
        </w:rPr>
        <w:br/>
      </w:r>
      <w:hyperlink r:id="rId13" w:history="1">
        <w:r w:rsidRPr="00684FE5">
          <w:rPr>
            <w:rStyle w:val="Hyperlink"/>
            <w:rFonts w:ascii="Arial" w:hAnsi="Arial" w:cs="Arial"/>
            <w:sz w:val="24"/>
            <w:szCs w:val="24"/>
            <w:lang w:val="en-IN"/>
          </w:rPr>
          <w:t>https://www.geeksforgeeks.org/introduction-to-reinforcement-learning/</w:t>
        </w:r>
      </w:hyperlink>
    </w:p>
    <w:p w14:paraId="54292B00" w14:textId="333C7629" w:rsidR="00684FE5" w:rsidRPr="00684FE5" w:rsidRDefault="00684FE5" w:rsidP="00684FE5">
      <w:pPr>
        <w:rPr>
          <w:rFonts w:ascii="Arial" w:hAnsi="Arial" w:cs="Arial"/>
          <w:sz w:val="24"/>
          <w:szCs w:val="24"/>
          <w:lang w:val="en-IN"/>
        </w:rPr>
      </w:pPr>
      <w:r w:rsidRPr="00684FE5">
        <w:rPr>
          <w:rFonts w:ascii="Arial" w:hAnsi="Arial" w:cs="Arial"/>
          <w:sz w:val="24"/>
          <w:szCs w:val="24"/>
          <w:lang w:val="en-IN"/>
        </w:rPr>
        <w:t>2. MathWorks — Deep Deterministic Policy Gradient (DDPG)</w:t>
      </w:r>
      <w:r w:rsidRPr="00684FE5">
        <w:rPr>
          <w:rFonts w:ascii="Arial" w:hAnsi="Arial" w:cs="Arial"/>
          <w:sz w:val="24"/>
          <w:szCs w:val="24"/>
          <w:lang w:val="en-IN"/>
        </w:rPr>
        <w:br/>
      </w:r>
      <w:hyperlink r:id="rId14" w:history="1">
        <w:r w:rsidRPr="00684FE5">
          <w:rPr>
            <w:rStyle w:val="Hyperlink"/>
            <w:rFonts w:ascii="Arial" w:hAnsi="Arial" w:cs="Arial"/>
            <w:sz w:val="24"/>
            <w:szCs w:val="24"/>
            <w:lang w:val="en-IN"/>
          </w:rPr>
          <w:t>https://www.mathworks.com/help/reinforcement-learning/ug/train-ddpg-agent.html</w:t>
        </w:r>
      </w:hyperlink>
    </w:p>
    <w:p w14:paraId="4A6378C4" w14:textId="77777777" w:rsidR="00684FE5" w:rsidRPr="00684FE5" w:rsidRDefault="00684FE5" w:rsidP="00684FE5">
      <w:pPr>
        <w:rPr>
          <w:rFonts w:ascii="Arial" w:hAnsi="Arial" w:cs="Arial"/>
          <w:sz w:val="24"/>
          <w:szCs w:val="24"/>
          <w:lang w:val="en-IN"/>
        </w:rPr>
      </w:pPr>
      <w:r w:rsidRPr="00684FE5">
        <w:rPr>
          <w:rFonts w:ascii="Arial" w:hAnsi="Arial" w:cs="Arial"/>
          <w:sz w:val="24"/>
          <w:szCs w:val="24"/>
          <w:lang w:val="en-IN"/>
        </w:rPr>
        <w:t>3. Gymnasium Documentation — Box2D Lunar Lander (Continuous &amp; Discrete)</w:t>
      </w:r>
      <w:r w:rsidRPr="00684FE5">
        <w:rPr>
          <w:rFonts w:ascii="Arial" w:hAnsi="Arial" w:cs="Arial"/>
          <w:sz w:val="24"/>
          <w:szCs w:val="24"/>
          <w:lang w:val="en-IN"/>
        </w:rPr>
        <w:br/>
        <w:t>Gymnasium. “Lunar Lander Environment (Box2D).”</w:t>
      </w:r>
      <w:r w:rsidRPr="00684FE5">
        <w:rPr>
          <w:rFonts w:ascii="Arial" w:hAnsi="Arial" w:cs="Arial"/>
          <w:sz w:val="24"/>
          <w:szCs w:val="24"/>
          <w:lang w:val="en-IN"/>
        </w:rPr>
        <w:br/>
      </w:r>
      <w:hyperlink r:id="rId15" w:tgtFrame="_new" w:history="1">
        <w:r w:rsidRPr="00684FE5">
          <w:rPr>
            <w:rStyle w:val="Hyperlink"/>
            <w:rFonts w:ascii="Arial" w:hAnsi="Arial" w:cs="Arial"/>
            <w:sz w:val="24"/>
            <w:szCs w:val="24"/>
            <w:lang w:val="en-IN"/>
          </w:rPr>
          <w:t>https://gymnasium.farama.org/environments/box2d/lunar_lander/</w:t>
        </w:r>
      </w:hyperlink>
    </w:p>
    <w:p w14:paraId="651CC1E8" w14:textId="77777777" w:rsidR="00684FE5" w:rsidRPr="00684FE5" w:rsidRDefault="00684FE5" w:rsidP="00684FE5">
      <w:pPr>
        <w:rPr>
          <w:rFonts w:ascii="Arial" w:hAnsi="Arial" w:cs="Arial"/>
          <w:sz w:val="24"/>
          <w:szCs w:val="24"/>
          <w:lang w:val="en-IN"/>
        </w:rPr>
      </w:pPr>
      <w:r w:rsidRPr="00684FE5">
        <w:rPr>
          <w:rFonts w:ascii="Arial" w:hAnsi="Arial" w:cs="Arial"/>
          <w:sz w:val="24"/>
          <w:szCs w:val="24"/>
          <w:lang w:val="en-IN"/>
        </w:rPr>
        <w:t xml:space="preserve">4. OpenAI Gym Documentation — Continuous Action </w:t>
      </w:r>
      <w:proofErr w:type="spellStart"/>
      <w:r w:rsidRPr="00684FE5">
        <w:rPr>
          <w:rFonts w:ascii="Arial" w:hAnsi="Arial" w:cs="Arial"/>
          <w:sz w:val="24"/>
          <w:szCs w:val="24"/>
          <w:lang w:val="en-IN"/>
        </w:rPr>
        <w:t>LunarLander</w:t>
      </w:r>
      <w:proofErr w:type="spellEnd"/>
      <w:r w:rsidRPr="00684FE5">
        <w:rPr>
          <w:rFonts w:ascii="Arial" w:hAnsi="Arial" w:cs="Arial"/>
          <w:sz w:val="24"/>
          <w:szCs w:val="24"/>
          <w:lang w:val="en-IN"/>
        </w:rPr>
        <w:br/>
        <w:t>Gym Library. “Lunar Lander (Box2D) — Continuous Action Space.”</w:t>
      </w:r>
      <w:r w:rsidRPr="00684FE5">
        <w:rPr>
          <w:rFonts w:ascii="Arial" w:hAnsi="Arial" w:cs="Arial"/>
          <w:sz w:val="24"/>
          <w:szCs w:val="24"/>
          <w:lang w:val="en-IN"/>
        </w:rPr>
        <w:br/>
      </w:r>
      <w:hyperlink r:id="rId16" w:tgtFrame="_new" w:history="1">
        <w:r w:rsidRPr="00684FE5">
          <w:rPr>
            <w:rStyle w:val="Hyperlink"/>
            <w:rFonts w:ascii="Arial" w:hAnsi="Arial" w:cs="Arial"/>
            <w:sz w:val="24"/>
            <w:szCs w:val="24"/>
            <w:lang w:val="en-IN"/>
          </w:rPr>
          <w:t>https://www.gymlibrary.dev/environments/box2d/lunar_lander/</w:t>
        </w:r>
      </w:hyperlink>
    </w:p>
    <w:p w14:paraId="1B47BECB" w14:textId="382F8A98" w:rsidR="00684FE5" w:rsidRPr="00684FE5" w:rsidRDefault="00684FE5" w:rsidP="00684FE5">
      <w:pPr>
        <w:rPr>
          <w:rFonts w:ascii="Arial" w:hAnsi="Arial" w:cs="Arial"/>
          <w:sz w:val="24"/>
          <w:szCs w:val="24"/>
          <w:lang w:val="en-IN"/>
        </w:rPr>
      </w:pPr>
      <w:r w:rsidRPr="00684FE5">
        <w:rPr>
          <w:rFonts w:ascii="Arial" w:hAnsi="Arial" w:cs="Arial"/>
          <w:sz w:val="24"/>
          <w:szCs w:val="24"/>
          <w:lang w:val="en-IN"/>
        </w:rPr>
        <w:t>5. Gymnasium Standard API Paper</w:t>
      </w:r>
      <w:r w:rsidRPr="00684FE5">
        <w:rPr>
          <w:rFonts w:ascii="Arial" w:hAnsi="Arial" w:cs="Arial"/>
          <w:sz w:val="24"/>
          <w:szCs w:val="24"/>
          <w:lang w:val="en-IN"/>
        </w:rPr>
        <w:br/>
      </w:r>
      <w:hyperlink r:id="rId17" w:tgtFrame="_new" w:history="1">
        <w:r w:rsidRPr="00684FE5">
          <w:rPr>
            <w:rStyle w:val="Hyperlink"/>
            <w:rFonts w:ascii="Arial" w:hAnsi="Arial" w:cs="Arial"/>
            <w:sz w:val="24"/>
            <w:szCs w:val="24"/>
            <w:lang w:val="en-IN"/>
          </w:rPr>
          <w:t>https://eprints.soton.ac.uk/493069/1/2407.17032v1.pdf</w:t>
        </w:r>
      </w:hyperlink>
    </w:p>
    <w:p w14:paraId="4B14EB76" w14:textId="77777777" w:rsidR="00684FE5" w:rsidRDefault="00684FE5"/>
    <w:sectPr w:rsidR="00684F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12BCC"/>
    <w:multiLevelType w:val="multilevel"/>
    <w:tmpl w:val="C332EB14"/>
    <w:lvl w:ilvl="0">
      <w:start w:val="4"/>
      <w:numFmt w:val="decimal"/>
      <w:lvlText w:val="%1"/>
      <w:lvlJc w:val="left"/>
      <w:pPr>
        <w:ind w:left="360" w:hanging="360"/>
      </w:pPr>
      <w:rPr>
        <w:rFonts w:hint="default"/>
      </w:rPr>
    </w:lvl>
    <w:lvl w:ilvl="1">
      <w:start w:val="3"/>
      <w:numFmt w:val="decimal"/>
      <w:lvlText w:val="%1.%2"/>
      <w:lvlJc w:val="left"/>
      <w:pPr>
        <w:ind w:left="756" w:hanging="3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7" w15:restartNumberingAfterBreak="0">
    <w:nsid w:val="07167614"/>
    <w:multiLevelType w:val="multilevel"/>
    <w:tmpl w:val="49A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F7CFA"/>
    <w:multiLevelType w:val="hybridMultilevel"/>
    <w:tmpl w:val="A99C50B2"/>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9" w15:restartNumberingAfterBreak="0">
    <w:nsid w:val="0D274434"/>
    <w:multiLevelType w:val="multilevel"/>
    <w:tmpl w:val="866A2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27BFB"/>
    <w:multiLevelType w:val="multilevel"/>
    <w:tmpl w:val="612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75E46"/>
    <w:multiLevelType w:val="hybridMultilevel"/>
    <w:tmpl w:val="EFA4053E"/>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12" w15:restartNumberingAfterBreak="0">
    <w:nsid w:val="12DC295E"/>
    <w:multiLevelType w:val="multilevel"/>
    <w:tmpl w:val="737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94363"/>
    <w:multiLevelType w:val="multilevel"/>
    <w:tmpl w:val="010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5028"/>
    <w:multiLevelType w:val="hybridMultilevel"/>
    <w:tmpl w:val="8FD6711A"/>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15" w15:restartNumberingAfterBreak="0">
    <w:nsid w:val="207738C3"/>
    <w:multiLevelType w:val="multilevel"/>
    <w:tmpl w:val="BBA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84479"/>
    <w:multiLevelType w:val="multilevel"/>
    <w:tmpl w:val="1DAA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22083"/>
    <w:multiLevelType w:val="multilevel"/>
    <w:tmpl w:val="DEE8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42969"/>
    <w:multiLevelType w:val="multilevel"/>
    <w:tmpl w:val="BDA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54DEA"/>
    <w:multiLevelType w:val="multilevel"/>
    <w:tmpl w:val="C17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848B9"/>
    <w:multiLevelType w:val="multilevel"/>
    <w:tmpl w:val="409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36714"/>
    <w:multiLevelType w:val="hybridMultilevel"/>
    <w:tmpl w:val="615443A8"/>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22" w15:restartNumberingAfterBreak="0">
    <w:nsid w:val="387C34A0"/>
    <w:multiLevelType w:val="hybridMultilevel"/>
    <w:tmpl w:val="39061682"/>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23" w15:restartNumberingAfterBreak="0">
    <w:nsid w:val="39D14597"/>
    <w:multiLevelType w:val="multilevel"/>
    <w:tmpl w:val="CC1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07C91"/>
    <w:multiLevelType w:val="multilevel"/>
    <w:tmpl w:val="4E8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82D33"/>
    <w:multiLevelType w:val="multilevel"/>
    <w:tmpl w:val="66C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72E15"/>
    <w:multiLevelType w:val="multilevel"/>
    <w:tmpl w:val="335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31C49"/>
    <w:multiLevelType w:val="hybridMultilevel"/>
    <w:tmpl w:val="9C889D24"/>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28" w15:restartNumberingAfterBreak="0">
    <w:nsid w:val="54341501"/>
    <w:multiLevelType w:val="multilevel"/>
    <w:tmpl w:val="B7362E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FC19E1"/>
    <w:multiLevelType w:val="multilevel"/>
    <w:tmpl w:val="1926465C"/>
    <w:lvl w:ilvl="0">
      <w:start w:val="3"/>
      <w:numFmt w:val="decimal"/>
      <w:lvlText w:val="%1"/>
      <w:lvlJc w:val="left"/>
      <w:pPr>
        <w:ind w:left="360" w:hanging="360"/>
      </w:pPr>
      <w:rPr>
        <w:rFonts w:hint="default"/>
      </w:rPr>
    </w:lvl>
    <w:lvl w:ilvl="1">
      <w:start w:val="1"/>
      <w:numFmt w:val="decimal"/>
      <w:lvlText w:val="%1.%2"/>
      <w:lvlJc w:val="left"/>
      <w:pPr>
        <w:ind w:left="828" w:hanging="36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484" w:hanging="1080"/>
      </w:pPr>
      <w:rPr>
        <w:rFonts w:hint="default"/>
      </w:rPr>
    </w:lvl>
    <w:lvl w:ilvl="4">
      <w:start w:val="1"/>
      <w:numFmt w:val="decimal"/>
      <w:lvlText w:val="%1.%2.%3.%4.%5"/>
      <w:lvlJc w:val="left"/>
      <w:pPr>
        <w:ind w:left="2952" w:hanging="1080"/>
      </w:pPr>
      <w:rPr>
        <w:rFonts w:hint="default"/>
      </w:rPr>
    </w:lvl>
    <w:lvl w:ilvl="5">
      <w:start w:val="1"/>
      <w:numFmt w:val="decimal"/>
      <w:lvlText w:val="%1.%2.%3.%4.%5.%6"/>
      <w:lvlJc w:val="left"/>
      <w:pPr>
        <w:ind w:left="3780" w:hanging="1440"/>
      </w:pPr>
      <w:rPr>
        <w:rFonts w:hint="default"/>
      </w:rPr>
    </w:lvl>
    <w:lvl w:ilvl="6">
      <w:start w:val="1"/>
      <w:numFmt w:val="decimal"/>
      <w:lvlText w:val="%1.%2.%3.%4.%5.%6.%7"/>
      <w:lvlJc w:val="left"/>
      <w:pPr>
        <w:ind w:left="4248" w:hanging="1440"/>
      </w:pPr>
      <w:rPr>
        <w:rFonts w:hint="default"/>
      </w:rPr>
    </w:lvl>
    <w:lvl w:ilvl="7">
      <w:start w:val="1"/>
      <w:numFmt w:val="decimal"/>
      <w:lvlText w:val="%1.%2.%3.%4.%5.%6.%7.%8"/>
      <w:lvlJc w:val="left"/>
      <w:pPr>
        <w:ind w:left="5076" w:hanging="1800"/>
      </w:pPr>
      <w:rPr>
        <w:rFonts w:hint="default"/>
      </w:rPr>
    </w:lvl>
    <w:lvl w:ilvl="8">
      <w:start w:val="1"/>
      <w:numFmt w:val="decimal"/>
      <w:lvlText w:val="%1.%2.%3.%4.%5.%6.%7.%8.%9"/>
      <w:lvlJc w:val="left"/>
      <w:pPr>
        <w:ind w:left="5544" w:hanging="1800"/>
      </w:pPr>
      <w:rPr>
        <w:rFonts w:hint="default"/>
      </w:rPr>
    </w:lvl>
  </w:abstractNum>
  <w:abstractNum w:abstractNumId="30" w15:restartNumberingAfterBreak="0">
    <w:nsid w:val="59752599"/>
    <w:multiLevelType w:val="multilevel"/>
    <w:tmpl w:val="2D1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41F4A"/>
    <w:multiLevelType w:val="multilevel"/>
    <w:tmpl w:val="203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E1E53"/>
    <w:multiLevelType w:val="multilevel"/>
    <w:tmpl w:val="061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D3AB9"/>
    <w:multiLevelType w:val="hybridMultilevel"/>
    <w:tmpl w:val="06263A8C"/>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34" w15:restartNumberingAfterBreak="0">
    <w:nsid w:val="5F81181D"/>
    <w:multiLevelType w:val="multilevel"/>
    <w:tmpl w:val="87B4A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C250D3"/>
    <w:multiLevelType w:val="multilevel"/>
    <w:tmpl w:val="E27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61200"/>
    <w:multiLevelType w:val="multilevel"/>
    <w:tmpl w:val="7CF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F5AFA"/>
    <w:multiLevelType w:val="multilevel"/>
    <w:tmpl w:val="EEE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45E5B"/>
    <w:multiLevelType w:val="hybridMultilevel"/>
    <w:tmpl w:val="1FEE4F74"/>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39" w15:restartNumberingAfterBreak="0">
    <w:nsid w:val="7829006A"/>
    <w:multiLevelType w:val="multilevel"/>
    <w:tmpl w:val="0D9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134A8"/>
    <w:multiLevelType w:val="multilevel"/>
    <w:tmpl w:val="B68A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293272">
    <w:abstractNumId w:val="5"/>
  </w:num>
  <w:num w:numId="2" w16cid:durableId="754859685">
    <w:abstractNumId w:val="3"/>
  </w:num>
  <w:num w:numId="3" w16cid:durableId="1842892910">
    <w:abstractNumId w:val="2"/>
  </w:num>
  <w:num w:numId="4" w16cid:durableId="1938173731">
    <w:abstractNumId w:val="4"/>
  </w:num>
  <w:num w:numId="5" w16cid:durableId="1267155996">
    <w:abstractNumId w:val="1"/>
  </w:num>
  <w:num w:numId="6" w16cid:durableId="1063260759">
    <w:abstractNumId w:val="0"/>
  </w:num>
  <w:num w:numId="7" w16cid:durableId="1141774397">
    <w:abstractNumId w:val="34"/>
  </w:num>
  <w:num w:numId="8" w16cid:durableId="2032027467">
    <w:abstractNumId w:val="28"/>
  </w:num>
  <w:num w:numId="9" w16cid:durableId="1342440124">
    <w:abstractNumId w:val="25"/>
  </w:num>
  <w:num w:numId="10" w16cid:durableId="1499228660">
    <w:abstractNumId w:val="9"/>
  </w:num>
  <w:num w:numId="11" w16cid:durableId="1819951750">
    <w:abstractNumId w:val="40"/>
  </w:num>
  <w:num w:numId="12" w16cid:durableId="1519585694">
    <w:abstractNumId w:val="23"/>
  </w:num>
  <w:num w:numId="13" w16cid:durableId="1747219999">
    <w:abstractNumId w:val="12"/>
  </w:num>
  <w:num w:numId="14" w16cid:durableId="1668900086">
    <w:abstractNumId w:val="35"/>
  </w:num>
  <w:num w:numId="15" w16cid:durableId="296495261">
    <w:abstractNumId w:val="39"/>
  </w:num>
  <w:num w:numId="16" w16cid:durableId="1866290250">
    <w:abstractNumId w:val="30"/>
  </w:num>
  <w:num w:numId="17" w16cid:durableId="1645039251">
    <w:abstractNumId w:val="32"/>
  </w:num>
  <w:num w:numId="18" w16cid:durableId="1182208522">
    <w:abstractNumId w:val="19"/>
  </w:num>
  <w:num w:numId="19" w16cid:durableId="1475023516">
    <w:abstractNumId w:val="37"/>
  </w:num>
  <w:num w:numId="20" w16cid:durableId="670838614">
    <w:abstractNumId w:val="20"/>
  </w:num>
  <w:num w:numId="21" w16cid:durableId="441268209">
    <w:abstractNumId w:val="24"/>
  </w:num>
  <w:num w:numId="22" w16cid:durableId="635451986">
    <w:abstractNumId w:val="36"/>
  </w:num>
  <w:num w:numId="23" w16cid:durableId="362094258">
    <w:abstractNumId w:val="7"/>
  </w:num>
  <w:num w:numId="24" w16cid:durableId="1080909480">
    <w:abstractNumId w:val="31"/>
  </w:num>
  <w:num w:numId="25" w16cid:durableId="518465665">
    <w:abstractNumId w:val="17"/>
  </w:num>
  <w:num w:numId="26" w16cid:durableId="562834270">
    <w:abstractNumId w:val="18"/>
  </w:num>
  <w:num w:numId="27" w16cid:durableId="1677341966">
    <w:abstractNumId w:val="26"/>
  </w:num>
  <w:num w:numId="28" w16cid:durableId="1017082201">
    <w:abstractNumId w:val="15"/>
  </w:num>
  <w:num w:numId="29" w16cid:durableId="764502581">
    <w:abstractNumId w:val="13"/>
  </w:num>
  <w:num w:numId="30" w16cid:durableId="1763379417">
    <w:abstractNumId w:val="10"/>
  </w:num>
  <w:num w:numId="31" w16cid:durableId="1840999960">
    <w:abstractNumId w:val="16"/>
  </w:num>
  <w:num w:numId="32" w16cid:durableId="4522828">
    <w:abstractNumId w:val="6"/>
  </w:num>
  <w:num w:numId="33" w16cid:durableId="1570310293">
    <w:abstractNumId w:val="29"/>
  </w:num>
  <w:num w:numId="34" w16cid:durableId="121656467">
    <w:abstractNumId w:val="27"/>
  </w:num>
  <w:num w:numId="35" w16cid:durableId="699432881">
    <w:abstractNumId w:val="38"/>
  </w:num>
  <w:num w:numId="36" w16cid:durableId="1663658168">
    <w:abstractNumId w:val="21"/>
  </w:num>
  <w:num w:numId="37" w16cid:durableId="396319546">
    <w:abstractNumId w:val="11"/>
  </w:num>
  <w:num w:numId="38" w16cid:durableId="1614631214">
    <w:abstractNumId w:val="8"/>
  </w:num>
  <w:num w:numId="39" w16cid:durableId="229537344">
    <w:abstractNumId w:val="22"/>
  </w:num>
  <w:num w:numId="40" w16cid:durableId="2139956441">
    <w:abstractNumId w:val="33"/>
  </w:num>
  <w:num w:numId="41" w16cid:durableId="1653171113">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D2"/>
    <w:rsid w:val="00034616"/>
    <w:rsid w:val="0006063C"/>
    <w:rsid w:val="00067794"/>
    <w:rsid w:val="00131CBB"/>
    <w:rsid w:val="0015074B"/>
    <w:rsid w:val="001B1B6F"/>
    <w:rsid w:val="00222801"/>
    <w:rsid w:val="00256447"/>
    <w:rsid w:val="0029639D"/>
    <w:rsid w:val="00326F90"/>
    <w:rsid w:val="003B0D01"/>
    <w:rsid w:val="004A1664"/>
    <w:rsid w:val="00511683"/>
    <w:rsid w:val="005752E2"/>
    <w:rsid w:val="005F3024"/>
    <w:rsid w:val="005F68AB"/>
    <w:rsid w:val="00684FE5"/>
    <w:rsid w:val="007604A4"/>
    <w:rsid w:val="00823109"/>
    <w:rsid w:val="008278ED"/>
    <w:rsid w:val="0086343D"/>
    <w:rsid w:val="008C3A2A"/>
    <w:rsid w:val="0095362F"/>
    <w:rsid w:val="0095697A"/>
    <w:rsid w:val="009F7071"/>
    <w:rsid w:val="00AA1D8D"/>
    <w:rsid w:val="00AA36DE"/>
    <w:rsid w:val="00B47730"/>
    <w:rsid w:val="00C12A78"/>
    <w:rsid w:val="00CB0664"/>
    <w:rsid w:val="00E33884"/>
    <w:rsid w:val="00E93FA4"/>
    <w:rsid w:val="00F125C9"/>
    <w:rsid w:val="00F53015"/>
    <w:rsid w:val="00F91E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8EABC"/>
  <w14:defaultImageDpi w14:val="300"/>
  <w15:docId w15:val="{194EDCDE-8CCD-4A27-8B57-51D2A3C2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D0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6DE"/>
    <w:rPr>
      <w:color w:val="0000FF" w:themeColor="hyperlink"/>
      <w:u w:val="single"/>
    </w:rPr>
  </w:style>
  <w:style w:type="character" w:styleId="UnresolvedMention">
    <w:name w:val="Unresolved Mention"/>
    <w:basedOn w:val="DefaultParagraphFont"/>
    <w:uiPriority w:val="99"/>
    <w:semiHidden/>
    <w:unhideWhenUsed/>
    <w:rsid w:val="00684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introduction-to-reinforcement-learn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prints.soton.ac.uk/493069/1/2407.17032v1.pdf?utm_source=chatgpt.com" TargetMode="External"/><Relationship Id="rId2" Type="http://schemas.openxmlformats.org/officeDocument/2006/relationships/numbering" Target="numbering.xml"/><Relationship Id="rId16" Type="http://schemas.openxmlformats.org/officeDocument/2006/relationships/hyperlink" Target="https://www.gymlibrary.dev/environments/box2d/lunar_lander/?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ymnasium.farama.org/environments/box2d/lunar_lander/?utm_source=chatgpt.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athworks.com/help/reinforcement-learning/ug/train-ddpg-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4277</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MALHOTRA</cp:lastModifiedBy>
  <cp:revision>8</cp:revision>
  <dcterms:created xsi:type="dcterms:W3CDTF">2013-12-23T23:15:00Z</dcterms:created>
  <dcterms:modified xsi:type="dcterms:W3CDTF">2025-11-18T19:31:00Z</dcterms:modified>
  <cp:category/>
</cp:coreProperties>
</file>